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4F10" w14:textId="51AB9575" w:rsidR="00C76626" w:rsidRDefault="00C76626" w:rsidP="00C76626">
      <w:pPr>
        <w:jc w:val="center"/>
      </w:pPr>
      <w:r>
        <w:rPr>
          <w:noProof/>
        </w:rPr>
        <w:drawing>
          <wp:inline distT="0" distB="0" distL="0" distR="0" wp14:anchorId="1D4AA1D6" wp14:editId="78B27BEB">
            <wp:extent cx="2870200" cy="2025428"/>
            <wp:effectExtent l="0" t="0" r="6350" b="0"/>
            <wp:docPr id="187877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74130" cy="2028202"/>
                    </a:xfrm>
                    <a:prstGeom prst="rect">
                      <a:avLst/>
                    </a:prstGeom>
                    <a:noFill/>
                  </pic:spPr>
                </pic:pic>
              </a:graphicData>
            </a:graphic>
          </wp:inline>
        </w:drawing>
      </w:r>
    </w:p>
    <w:p w14:paraId="00D9DBA2" w14:textId="77777777" w:rsidR="00C76626" w:rsidRPr="00C50450" w:rsidRDefault="00C76626" w:rsidP="00C76626">
      <w:pPr>
        <w:pStyle w:val="Heading1"/>
        <w:ind w:right="3"/>
        <w:jc w:val="center"/>
        <w:rPr>
          <w:rFonts w:asciiTheme="majorBidi" w:hAnsiTheme="majorBidi"/>
          <w:color w:val="000000" w:themeColor="text1"/>
        </w:rPr>
      </w:pPr>
      <w:bookmarkStart w:id="0" w:name="_Toc222238398"/>
      <w:bookmarkStart w:id="1" w:name="_Toc222238577"/>
      <w:bookmarkStart w:id="2" w:name="_Toc222238684"/>
      <w:bookmarkStart w:id="3" w:name="_Toc222241360"/>
      <w:bookmarkStart w:id="4" w:name="_Toc222241487"/>
      <w:r w:rsidRPr="00C50450">
        <w:rPr>
          <w:rFonts w:asciiTheme="majorBidi" w:hAnsiTheme="majorBidi"/>
          <w:color w:val="000000" w:themeColor="text1"/>
        </w:rPr>
        <w:t>PROPOSAL PENELITIAN OPSI</w:t>
      </w:r>
      <w:bookmarkEnd w:id="0"/>
      <w:bookmarkEnd w:id="1"/>
      <w:bookmarkEnd w:id="2"/>
      <w:bookmarkEnd w:id="3"/>
      <w:bookmarkEnd w:id="4"/>
    </w:p>
    <w:p w14:paraId="6A2DF9ED" w14:textId="77777777" w:rsidR="00C76626" w:rsidRDefault="00C76626" w:rsidP="00C76626"/>
    <w:p w14:paraId="25905020" w14:textId="77777777" w:rsidR="00C76626" w:rsidRPr="00C76626" w:rsidRDefault="00C76626" w:rsidP="00C76626"/>
    <w:p w14:paraId="371153A0" w14:textId="77777777" w:rsidR="006B3EB7" w:rsidRPr="00C76626" w:rsidRDefault="00000000" w:rsidP="00C76626">
      <w:pPr>
        <w:pStyle w:val="Heading2"/>
        <w:jc w:val="center"/>
        <w:rPr>
          <w:rFonts w:asciiTheme="majorBidi" w:hAnsiTheme="majorBidi"/>
          <w:color w:val="auto"/>
          <w:sz w:val="28"/>
          <w:szCs w:val="28"/>
        </w:rPr>
      </w:pPr>
      <w:r w:rsidRPr="00C76626">
        <w:rPr>
          <w:rFonts w:asciiTheme="majorBidi" w:hAnsiTheme="majorBidi"/>
          <w:color w:val="auto"/>
          <w:sz w:val="28"/>
          <w:szCs w:val="28"/>
        </w:rPr>
        <w:t>Smart River: Sistem Penjaga Kebersihan Sungai Berbasis Raspberry Pi dan ESP32 dengan Implementasi YOLO</w:t>
      </w:r>
    </w:p>
    <w:p w14:paraId="18D70577" w14:textId="77777777" w:rsidR="00C76626" w:rsidRDefault="00C76626" w:rsidP="00C76626"/>
    <w:p w14:paraId="1CF31399" w14:textId="77777777" w:rsidR="00C76626" w:rsidRPr="00C50450" w:rsidRDefault="00C76626" w:rsidP="00C76626">
      <w:pPr>
        <w:pStyle w:val="BodyText"/>
        <w:ind w:right="3"/>
        <w:jc w:val="center"/>
        <w:rPr>
          <w:rFonts w:asciiTheme="majorBidi" w:hAnsiTheme="majorBidi" w:cstheme="majorBidi"/>
          <w:b/>
          <w:bCs/>
          <w:color w:val="000000" w:themeColor="text1"/>
        </w:rPr>
      </w:pPr>
    </w:p>
    <w:p w14:paraId="3443898F" w14:textId="77777777" w:rsidR="00C76626" w:rsidRPr="00C50450" w:rsidRDefault="00C76626" w:rsidP="00C76626">
      <w:pPr>
        <w:pStyle w:val="BodyText"/>
        <w:ind w:right="3"/>
        <w:jc w:val="center"/>
        <w:rPr>
          <w:rFonts w:asciiTheme="majorBidi" w:hAnsiTheme="majorBidi" w:cstheme="majorBidi"/>
          <w:b/>
          <w:bCs/>
          <w:color w:val="000000" w:themeColor="text1"/>
        </w:rPr>
      </w:pPr>
      <w:r w:rsidRPr="00C50450">
        <w:rPr>
          <w:rFonts w:asciiTheme="majorBidi" w:hAnsiTheme="majorBidi" w:cstheme="majorBidi"/>
          <w:b/>
          <w:bCs/>
          <w:color w:val="000000" w:themeColor="text1"/>
        </w:rPr>
        <w:t>M. RESKY ADITHYA EKAPUTRA</w:t>
      </w:r>
    </w:p>
    <w:p w14:paraId="1E00F689" w14:textId="77777777" w:rsidR="00C76626" w:rsidRPr="00C50450" w:rsidRDefault="00C76626" w:rsidP="00C76626">
      <w:pPr>
        <w:pStyle w:val="BodyText"/>
        <w:ind w:right="3"/>
        <w:jc w:val="center"/>
        <w:rPr>
          <w:rFonts w:asciiTheme="majorBidi" w:hAnsiTheme="majorBidi" w:cstheme="majorBidi"/>
          <w:b/>
          <w:bCs/>
          <w:color w:val="000000" w:themeColor="text1"/>
        </w:rPr>
      </w:pPr>
      <w:r w:rsidRPr="00C50450">
        <w:rPr>
          <w:rFonts w:asciiTheme="majorBidi" w:hAnsiTheme="majorBidi" w:cstheme="majorBidi"/>
          <w:b/>
          <w:bCs/>
          <w:color w:val="000000" w:themeColor="text1"/>
        </w:rPr>
        <w:t>DAHRUL AZAM</w:t>
      </w:r>
    </w:p>
    <w:p w14:paraId="381DDFF3" w14:textId="77777777" w:rsidR="00C76626" w:rsidRPr="00C50450" w:rsidRDefault="00C76626" w:rsidP="00C76626">
      <w:pPr>
        <w:pStyle w:val="BodyText"/>
        <w:ind w:right="3"/>
        <w:rPr>
          <w:rFonts w:asciiTheme="majorBidi" w:hAnsiTheme="majorBidi" w:cstheme="majorBidi"/>
          <w:b/>
          <w:bCs/>
          <w:color w:val="000000" w:themeColor="text1"/>
        </w:rPr>
      </w:pPr>
    </w:p>
    <w:p w14:paraId="6D253F52" w14:textId="77777777" w:rsidR="00C76626" w:rsidRPr="00C50450" w:rsidRDefault="00C76626" w:rsidP="00C76626">
      <w:pPr>
        <w:pStyle w:val="BodyText"/>
        <w:ind w:right="3"/>
        <w:jc w:val="center"/>
        <w:rPr>
          <w:rFonts w:asciiTheme="majorBidi" w:hAnsiTheme="majorBidi" w:cstheme="majorBidi"/>
          <w:b/>
          <w:bCs/>
          <w:color w:val="000000" w:themeColor="text1"/>
        </w:rPr>
      </w:pPr>
    </w:p>
    <w:p w14:paraId="463639D7" w14:textId="5A69A38F" w:rsidR="00C76626" w:rsidRPr="00C50450" w:rsidRDefault="00C76626" w:rsidP="00C76626">
      <w:pPr>
        <w:pStyle w:val="BodyText"/>
        <w:ind w:right="3"/>
        <w:jc w:val="center"/>
        <w:rPr>
          <w:rFonts w:asciiTheme="majorBidi" w:hAnsiTheme="majorBidi" w:cstheme="majorBidi"/>
          <w:b/>
          <w:bCs/>
          <w:color w:val="000000" w:themeColor="text1"/>
        </w:rPr>
      </w:pPr>
      <w:r w:rsidRPr="00C50450">
        <w:rPr>
          <w:rFonts w:asciiTheme="majorBidi" w:hAnsiTheme="majorBidi" w:cstheme="majorBidi"/>
          <w:b/>
          <w:bCs/>
          <w:color w:val="000000" w:themeColor="text1"/>
        </w:rPr>
        <w:t>Fisika Terapan dan Rekayasa (FTR)</w:t>
      </w:r>
    </w:p>
    <w:p w14:paraId="2955C599" w14:textId="77777777" w:rsidR="00C76626" w:rsidRPr="00C50450" w:rsidRDefault="00C76626" w:rsidP="00C76626">
      <w:pPr>
        <w:pStyle w:val="BodyText"/>
        <w:ind w:right="3"/>
        <w:jc w:val="center"/>
        <w:rPr>
          <w:rFonts w:asciiTheme="majorBidi" w:hAnsiTheme="majorBidi" w:cstheme="majorBidi"/>
          <w:b/>
          <w:bCs/>
          <w:color w:val="000000" w:themeColor="text1"/>
        </w:rPr>
      </w:pPr>
    </w:p>
    <w:p w14:paraId="5A8A45EA" w14:textId="77777777" w:rsidR="00C76626" w:rsidRPr="00C50450" w:rsidRDefault="00C76626" w:rsidP="00C76626">
      <w:pPr>
        <w:pStyle w:val="BodyText"/>
        <w:ind w:right="3"/>
        <w:jc w:val="center"/>
        <w:rPr>
          <w:rFonts w:asciiTheme="majorBidi" w:hAnsiTheme="majorBidi" w:cstheme="majorBidi"/>
          <w:b/>
          <w:bCs/>
          <w:color w:val="000000" w:themeColor="text1"/>
        </w:rPr>
      </w:pPr>
    </w:p>
    <w:p w14:paraId="05A8F8DB" w14:textId="77777777" w:rsidR="00C76626" w:rsidRPr="00C50450" w:rsidRDefault="00C76626" w:rsidP="00C76626">
      <w:pPr>
        <w:pStyle w:val="BodyText"/>
        <w:ind w:right="3"/>
        <w:jc w:val="center"/>
        <w:rPr>
          <w:rFonts w:asciiTheme="majorBidi" w:hAnsiTheme="majorBidi" w:cstheme="majorBidi"/>
          <w:b/>
          <w:bCs/>
          <w:color w:val="000000" w:themeColor="text1"/>
        </w:rPr>
      </w:pPr>
      <w:r w:rsidRPr="00C50450">
        <w:rPr>
          <w:rFonts w:asciiTheme="majorBidi" w:hAnsiTheme="majorBidi" w:cstheme="majorBidi"/>
          <w:b/>
          <w:bCs/>
          <w:color w:val="000000" w:themeColor="text1"/>
        </w:rPr>
        <w:t>(Sistem Pengukuran &amp; Sistem Monitoring Cerdas)</w:t>
      </w:r>
    </w:p>
    <w:p w14:paraId="7257F3A0" w14:textId="77777777" w:rsidR="00C76626" w:rsidRPr="00C50450" w:rsidRDefault="00C76626" w:rsidP="00C76626">
      <w:pPr>
        <w:pStyle w:val="BodyText"/>
        <w:ind w:right="3"/>
        <w:rPr>
          <w:rFonts w:asciiTheme="majorBidi" w:hAnsiTheme="majorBidi" w:cstheme="majorBidi"/>
          <w:b/>
          <w:bCs/>
          <w:color w:val="000000" w:themeColor="text1"/>
        </w:rPr>
      </w:pPr>
    </w:p>
    <w:p w14:paraId="332A26BB" w14:textId="77777777" w:rsidR="00C76626" w:rsidRPr="00C50450" w:rsidRDefault="00C76626" w:rsidP="00C76626">
      <w:pPr>
        <w:pStyle w:val="BodyText"/>
        <w:ind w:right="3"/>
        <w:rPr>
          <w:rFonts w:asciiTheme="majorBidi" w:hAnsiTheme="majorBidi" w:cstheme="majorBidi"/>
          <w:b/>
          <w:bCs/>
          <w:color w:val="000000" w:themeColor="text1"/>
        </w:rPr>
      </w:pPr>
    </w:p>
    <w:p w14:paraId="731C9318" w14:textId="77777777" w:rsidR="00C76626" w:rsidRPr="00C50450" w:rsidRDefault="00C76626" w:rsidP="00C76626">
      <w:pPr>
        <w:pStyle w:val="BodyText"/>
        <w:ind w:right="3"/>
        <w:jc w:val="center"/>
        <w:rPr>
          <w:rFonts w:asciiTheme="majorBidi" w:hAnsiTheme="majorBidi" w:cstheme="majorBidi"/>
          <w:b/>
          <w:bCs/>
          <w:color w:val="000000" w:themeColor="text1"/>
        </w:rPr>
      </w:pPr>
      <w:r w:rsidRPr="00C50450">
        <w:rPr>
          <w:rFonts w:asciiTheme="majorBidi" w:hAnsiTheme="majorBidi" w:cstheme="majorBidi"/>
          <w:b/>
          <w:bCs/>
          <w:color w:val="000000" w:themeColor="text1"/>
        </w:rPr>
        <w:t>SMA IT PLUS BAZMA BRILLIANT</w:t>
      </w:r>
    </w:p>
    <w:p w14:paraId="2A4404A5" w14:textId="77777777" w:rsidR="00C76626" w:rsidRPr="00C50450" w:rsidRDefault="00C76626" w:rsidP="00C76626">
      <w:pPr>
        <w:pStyle w:val="BodyText"/>
        <w:ind w:right="3"/>
        <w:rPr>
          <w:rFonts w:asciiTheme="majorBidi" w:hAnsiTheme="majorBidi" w:cstheme="majorBidi"/>
          <w:b/>
          <w:bCs/>
          <w:color w:val="000000" w:themeColor="text1"/>
        </w:rPr>
      </w:pPr>
    </w:p>
    <w:p w14:paraId="0E72EA69" w14:textId="77777777" w:rsidR="00C76626" w:rsidRPr="00C50450" w:rsidRDefault="00C76626" w:rsidP="00C76626">
      <w:pPr>
        <w:pStyle w:val="BodyText"/>
        <w:ind w:right="3"/>
        <w:jc w:val="center"/>
        <w:rPr>
          <w:rFonts w:asciiTheme="majorBidi" w:hAnsiTheme="majorBidi" w:cstheme="majorBidi"/>
          <w:b/>
          <w:bCs/>
          <w:color w:val="000000" w:themeColor="text1"/>
        </w:rPr>
      </w:pPr>
      <w:r w:rsidRPr="00C50450">
        <w:rPr>
          <w:rFonts w:asciiTheme="majorBidi" w:hAnsiTheme="majorBidi" w:cstheme="majorBidi"/>
          <w:b/>
          <w:bCs/>
          <w:color w:val="000000" w:themeColor="text1"/>
        </w:rPr>
        <w:t>Kota Dumai, Provinsi Riau</w:t>
      </w:r>
    </w:p>
    <w:p w14:paraId="69978806" w14:textId="77777777" w:rsidR="00C76626" w:rsidRPr="00C50450" w:rsidRDefault="00C76626" w:rsidP="00C76626">
      <w:pPr>
        <w:pStyle w:val="BodyText"/>
        <w:ind w:right="3"/>
        <w:jc w:val="center"/>
        <w:rPr>
          <w:rFonts w:asciiTheme="majorBidi" w:hAnsiTheme="majorBidi" w:cstheme="majorBidi"/>
          <w:b/>
          <w:bCs/>
          <w:color w:val="000000" w:themeColor="text1"/>
        </w:rPr>
      </w:pPr>
    </w:p>
    <w:p w14:paraId="754A2BC3" w14:textId="77777777" w:rsidR="00C76626" w:rsidRPr="00C50450" w:rsidRDefault="00C76626" w:rsidP="00C76626">
      <w:pPr>
        <w:pStyle w:val="BodyText"/>
        <w:ind w:right="3"/>
        <w:jc w:val="center"/>
        <w:rPr>
          <w:rFonts w:asciiTheme="majorBidi" w:hAnsiTheme="majorBidi" w:cstheme="majorBidi"/>
          <w:b/>
          <w:bCs/>
          <w:color w:val="000000" w:themeColor="text1"/>
        </w:rPr>
      </w:pPr>
      <w:r w:rsidRPr="00C50450">
        <w:rPr>
          <w:rFonts w:asciiTheme="majorBidi" w:hAnsiTheme="majorBidi" w:cstheme="majorBidi"/>
          <w:b/>
          <w:bCs/>
          <w:color w:val="000000" w:themeColor="text1"/>
        </w:rPr>
        <w:t>Tahun 2026</w:t>
      </w:r>
    </w:p>
    <w:sdt>
      <w:sdtPr>
        <w:rPr>
          <w:rFonts w:eastAsia="Times New Roman" w:cs="Times New Roman"/>
          <w:b/>
          <w:bCs/>
          <w:lang w:val="id"/>
        </w:rPr>
        <w:id w:val="1954359591"/>
        <w:docPartObj>
          <w:docPartGallery w:val="Table of Contents"/>
          <w:docPartUnique/>
        </w:docPartObj>
      </w:sdtPr>
      <w:sdtEndPr>
        <w:rPr>
          <w:rFonts w:eastAsiaTheme="minorEastAsia" w:cstheme="minorBidi"/>
          <w:noProof/>
          <w:lang w:val="en-US"/>
        </w:rPr>
      </w:sdtEndPr>
      <w:sdtContent>
        <w:p w14:paraId="334E622D" w14:textId="77777777" w:rsidR="00C76626" w:rsidRPr="00C76626" w:rsidRDefault="00C76626" w:rsidP="00C76626">
          <w:pPr>
            <w:pStyle w:val="ListParagraph"/>
            <w:ind w:left="0"/>
            <w:jc w:val="center"/>
            <w:rPr>
              <w:b/>
              <w:bCs/>
            </w:rPr>
          </w:pPr>
          <w:r w:rsidRPr="00C76626">
            <w:rPr>
              <w:b/>
              <w:bCs/>
            </w:rPr>
            <w:t>DAFTAR ISI</w:t>
          </w:r>
        </w:p>
        <w:p w14:paraId="61192778" w14:textId="15FEC224" w:rsidR="00C76626" w:rsidRPr="00C76626" w:rsidRDefault="00C76626" w:rsidP="00C76626">
          <w:pPr>
            <w:pStyle w:val="ListParagraph"/>
            <w:ind w:left="0"/>
            <w:rPr>
              <w:rFonts w:cstheme="majorBidi"/>
              <w:b/>
              <w:bCs/>
              <w:noProof/>
              <w:kern w:val="2"/>
              <w:lang w:val="en-ID" w:eastAsia="en-ID"/>
              <w14:ligatures w14:val="standardContextual"/>
            </w:rPr>
          </w:pPr>
          <w:r w:rsidRPr="00C76626">
            <w:rPr>
              <w:rFonts w:cstheme="majorBidi"/>
              <w:b/>
              <w:bCs/>
            </w:rPr>
            <w:fldChar w:fldCharType="begin"/>
          </w:r>
          <w:r w:rsidRPr="00C76626">
            <w:rPr>
              <w:rFonts w:cstheme="majorBidi"/>
              <w:b/>
              <w:bCs/>
            </w:rPr>
            <w:instrText xml:space="preserve"> TOC \o "1-3" \h \z \u </w:instrText>
          </w:r>
          <w:r w:rsidRPr="00C76626">
            <w:rPr>
              <w:rFonts w:cstheme="majorBidi"/>
              <w:b/>
              <w:bCs/>
            </w:rPr>
            <w:fldChar w:fldCharType="separate"/>
          </w:r>
          <w:hyperlink w:anchor="_Toc222238684" w:history="1">
            <w:r w:rsidRPr="00C76626">
              <w:rPr>
                <w:rStyle w:val="Hyperlink"/>
                <w:rFonts w:asciiTheme="majorBidi" w:hAnsiTheme="majorBidi"/>
                <w:b/>
                <w:bCs/>
                <w:noProof/>
                <w:color w:val="000000" w:themeColor="text1"/>
                <w:sz w:val="24"/>
                <w:szCs w:val="24"/>
              </w:rPr>
              <w:t>SAMPUL</w:t>
            </w:r>
            <w:r>
              <w:rPr>
                <w:rStyle w:val="Hyperlink"/>
                <w:rFonts w:asciiTheme="majorBidi" w:hAnsiTheme="majorBidi"/>
                <w:b/>
                <w:bCs/>
                <w:noProof/>
                <w:color w:val="000000" w:themeColor="text1"/>
                <w:sz w:val="24"/>
                <w:szCs w:val="24"/>
              </w:rPr>
              <w:t>…………………………………………………………………………………</w:t>
            </w:r>
            <w:r w:rsidRPr="00C76626">
              <w:rPr>
                <w:rFonts w:cstheme="majorBidi"/>
                <w:b/>
                <w:bCs/>
                <w:noProof/>
                <w:webHidden/>
              </w:rPr>
              <w:fldChar w:fldCharType="begin"/>
            </w:r>
            <w:r w:rsidRPr="00C76626">
              <w:rPr>
                <w:rFonts w:cstheme="majorBidi"/>
                <w:b/>
                <w:bCs/>
                <w:noProof/>
                <w:webHidden/>
              </w:rPr>
              <w:instrText xml:space="preserve"> PAGEREF _Toc222238684 \h </w:instrText>
            </w:r>
            <w:r w:rsidRPr="00C76626">
              <w:rPr>
                <w:rFonts w:cstheme="majorBidi"/>
                <w:b/>
                <w:bCs/>
                <w:noProof/>
                <w:webHidden/>
              </w:rPr>
            </w:r>
            <w:r w:rsidRPr="00C76626">
              <w:rPr>
                <w:rFonts w:cstheme="majorBidi"/>
                <w:b/>
                <w:bCs/>
                <w:noProof/>
                <w:webHidden/>
              </w:rPr>
              <w:fldChar w:fldCharType="separate"/>
            </w:r>
            <w:r w:rsidRPr="00C76626">
              <w:rPr>
                <w:rFonts w:cstheme="majorBidi"/>
                <w:b/>
                <w:bCs/>
                <w:noProof/>
                <w:webHidden/>
              </w:rPr>
              <w:t>I</w:t>
            </w:r>
            <w:r w:rsidRPr="00C76626">
              <w:rPr>
                <w:rFonts w:cstheme="majorBidi"/>
                <w:b/>
                <w:bCs/>
                <w:noProof/>
                <w:webHidden/>
              </w:rPr>
              <w:fldChar w:fldCharType="end"/>
            </w:r>
          </w:hyperlink>
        </w:p>
        <w:p w14:paraId="1D0C1F9B" w14:textId="64F7B57A" w:rsidR="00C76626" w:rsidRPr="00C76626" w:rsidRDefault="00C76626" w:rsidP="00C76626">
          <w:pPr>
            <w:pStyle w:val="ListParagraph"/>
            <w:ind w:left="0"/>
            <w:rPr>
              <w:rFonts w:cstheme="majorBidi"/>
              <w:b/>
              <w:bCs/>
            </w:rPr>
          </w:pPr>
          <w:hyperlink w:anchor="_Toc222238685" w:history="1">
            <w:r w:rsidRPr="00C76626">
              <w:rPr>
                <w:rStyle w:val="Hyperlink"/>
                <w:rFonts w:asciiTheme="majorBidi" w:hAnsiTheme="majorBidi"/>
                <w:b/>
                <w:bCs/>
                <w:noProof/>
                <w:color w:val="000000" w:themeColor="text1"/>
                <w:sz w:val="24"/>
                <w:szCs w:val="24"/>
              </w:rPr>
              <w:t>DAFTAR ISI</w:t>
            </w:r>
            <w:r>
              <w:rPr>
                <w:rStyle w:val="Hyperlink"/>
                <w:rFonts w:asciiTheme="majorBidi" w:hAnsiTheme="majorBidi"/>
                <w:b/>
                <w:bCs/>
                <w:noProof/>
                <w:color w:val="000000" w:themeColor="text1"/>
                <w:sz w:val="24"/>
                <w:szCs w:val="24"/>
              </w:rPr>
              <w:t>………………………...</w:t>
            </w:r>
            <w:r w:rsidRPr="00C76626">
              <w:rPr>
                <w:rFonts w:cstheme="majorBidi"/>
                <w:b/>
                <w:bCs/>
                <w:noProof/>
                <w:webHidden/>
              </w:rPr>
              <w:fldChar w:fldCharType="begin"/>
            </w:r>
            <w:r w:rsidRPr="00C76626">
              <w:rPr>
                <w:rFonts w:cstheme="majorBidi"/>
                <w:b/>
                <w:bCs/>
                <w:noProof/>
                <w:webHidden/>
              </w:rPr>
              <w:instrText xml:space="preserve"> PAGEREF _Toc222238685 \h </w:instrText>
            </w:r>
            <w:r w:rsidRPr="00C76626">
              <w:rPr>
                <w:rFonts w:cstheme="majorBidi"/>
                <w:b/>
                <w:bCs/>
                <w:noProof/>
                <w:webHidden/>
              </w:rPr>
            </w:r>
            <w:r w:rsidRPr="00C76626">
              <w:rPr>
                <w:rFonts w:cstheme="majorBidi"/>
                <w:b/>
                <w:bCs/>
                <w:noProof/>
                <w:webHidden/>
              </w:rPr>
              <w:fldChar w:fldCharType="separate"/>
            </w:r>
            <w:r w:rsidRPr="00C76626">
              <w:rPr>
                <w:rFonts w:cstheme="majorBidi"/>
                <w:b/>
                <w:bCs/>
                <w:noProof/>
                <w:webHidden/>
              </w:rPr>
              <w:t>II</w:t>
            </w:r>
            <w:r w:rsidRPr="00C76626">
              <w:rPr>
                <w:rFonts w:cstheme="majorBidi"/>
                <w:b/>
                <w:bCs/>
                <w:noProof/>
                <w:webHidden/>
              </w:rPr>
              <w:fldChar w:fldCharType="end"/>
            </w:r>
          </w:hyperlink>
        </w:p>
        <w:p w14:paraId="75253E32" w14:textId="77777777" w:rsidR="00C76626" w:rsidRPr="00C76626" w:rsidRDefault="00C76626" w:rsidP="00C76626">
          <w:pPr>
            <w:pStyle w:val="ListParagraph"/>
            <w:ind w:left="0"/>
            <w:rPr>
              <w:rFonts w:cstheme="majorBidi"/>
              <w:b/>
              <w:bCs/>
              <w:noProof/>
              <w:kern w:val="2"/>
              <w:lang w:val="en-ID" w:eastAsia="en-ID"/>
              <w14:ligatures w14:val="standardContextual"/>
            </w:rPr>
          </w:pPr>
          <w:r w:rsidRPr="00C76626">
            <w:rPr>
              <w:rFonts w:cstheme="majorBidi"/>
              <w:b/>
              <w:bCs/>
            </w:rPr>
            <w:t>DAFTAR TABEL</w:t>
          </w:r>
          <w:r w:rsidRPr="00C76626">
            <w:rPr>
              <w:rFonts w:cstheme="majorBidi"/>
              <w:b/>
              <w:bCs/>
            </w:rPr>
            <w:tab/>
            <w:t>III</w:t>
          </w:r>
        </w:p>
        <w:p w14:paraId="30CFE98B" w14:textId="77777777" w:rsidR="00C76626" w:rsidRPr="00C76626" w:rsidRDefault="00C76626" w:rsidP="00C76626">
          <w:pPr>
            <w:pStyle w:val="ListParagraph"/>
            <w:ind w:left="0"/>
            <w:rPr>
              <w:rFonts w:cstheme="majorBidi"/>
              <w:b/>
              <w:bCs/>
              <w:noProof/>
              <w:kern w:val="2"/>
              <w:lang w:val="en-ID" w:eastAsia="en-ID"/>
              <w14:ligatures w14:val="standardContextual"/>
            </w:rPr>
          </w:pPr>
          <w:r w:rsidRPr="00C76626">
            <w:rPr>
              <w:rFonts w:cstheme="majorBidi"/>
              <w:b/>
              <w:bCs/>
            </w:rPr>
            <w:t>DAFTAR GAMBAR</w:t>
          </w:r>
          <w:r w:rsidRPr="00C76626">
            <w:rPr>
              <w:rFonts w:cstheme="majorBidi"/>
              <w:b/>
              <w:bCs/>
            </w:rPr>
            <w:tab/>
            <w:t>IV</w:t>
          </w:r>
        </w:p>
        <w:p w14:paraId="333F4A32" w14:textId="77777777" w:rsidR="00C76626" w:rsidRPr="00C76626" w:rsidRDefault="00C76626" w:rsidP="00C76626">
          <w:pPr>
            <w:pStyle w:val="ListParagraph"/>
            <w:ind w:left="0"/>
            <w:rPr>
              <w:rFonts w:cstheme="majorBidi"/>
              <w:b/>
              <w:bCs/>
              <w:noProof/>
              <w:kern w:val="2"/>
              <w:lang w:val="en-ID" w:eastAsia="en-ID"/>
              <w14:ligatures w14:val="standardContextual"/>
            </w:rPr>
          </w:pPr>
          <w:hyperlink w:anchor="_Toc222238687" w:history="1">
            <w:r w:rsidRPr="00C76626">
              <w:rPr>
                <w:rStyle w:val="Hyperlink"/>
                <w:rFonts w:asciiTheme="majorBidi" w:hAnsiTheme="majorBidi"/>
                <w:b/>
                <w:bCs/>
                <w:noProof/>
                <w:color w:val="000000" w:themeColor="text1"/>
                <w:sz w:val="24"/>
                <w:szCs w:val="24"/>
              </w:rPr>
              <w:t>BAB 1: PENDAHULUAN</w:t>
            </w:r>
            <w:r w:rsidRPr="00C76626">
              <w:rPr>
                <w:rFonts w:cstheme="majorBidi"/>
                <w:b/>
                <w:bCs/>
                <w:noProof/>
                <w:webHidden/>
              </w:rPr>
              <w:tab/>
            </w:r>
          </w:hyperlink>
          <w:r w:rsidRPr="00C76626">
            <w:rPr>
              <w:rStyle w:val="Hyperlink"/>
              <w:rFonts w:asciiTheme="majorBidi" w:hAnsiTheme="majorBidi"/>
              <w:b/>
              <w:bCs/>
              <w:noProof/>
              <w:color w:val="000000" w:themeColor="text1"/>
              <w:sz w:val="24"/>
              <w:szCs w:val="24"/>
            </w:rPr>
            <w:t>1</w:t>
          </w:r>
        </w:p>
        <w:p w14:paraId="1E0E2BB2" w14:textId="77777777" w:rsidR="00C76626" w:rsidRPr="00C76626" w:rsidRDefault="00C76626" w:rsidP="00C76626">
          <w:pPr>
            <w:pStyle w:val="ListParagraph"/>
            <w:ind w:left="0"/>
            <w:rPr>
              <w:rStyle w:val="Hyperlink"/>
              <w:rFonts w:asciiTheme="majorBidi" w:hAnsiTheme="majorBidi"/>
              <w:b/>
              <w:bCs/>
              <w:noProof/>
              <w:color w:val="000000" w:themeColor="text1"/>
              <w:kern w:val="2"/>
              <w:sz w:val="24"/>
              <w:szCs w:val="24"/>
              <w:lang w:val="en-ID" w:eastAsia="en-ID"/>
              <w14:ligatures w14:val="standardContextual"/>
            </w:rPr>
          </w:pPr>
          <w:hyperlink w:anchor="_Toc222238688" w:history="1">
            <w:r w:rsidRPr="00C76626">
              <w:rPr>
                <w:rStyle w:val="Hyperlink"/>
                <w:rFonts w:asciiTheme="majorBidi" w:hAnsiTheme="majorBidi"/>
                <w:b/>
                <w:bCs/>
                <w:noProof/>
                <w:color w:val="000000" w:themeColor="text1"/>
                <w:sz w:val="24"/>
                <w:szCs w:val="24"/>
              </w:rPr>
              <w:t>1.1 Latar Belakang</w:t>
            </w:r>
            <w:r w:rsidRPr="00C76626">
              <w:rPr>
                <w:rFonts w:cstheme="majorBidi"/>
                <w:b/>
                <w:bCs/>
                <w:noProof/>
                <w:webHidden/>
              </w:rPr>
              <w:tab/>
            </w:r>
          </w:hyperlink>
          <w:r w:rsidRPr="00C76626">
            <w:rPr>
              <w:rFonts w:cstheme="majorBidi"/>
              <w:b/>
              <w:bCs/>
            </w:rPr>
            <w:t>1</w:t>
          </w:r>
        </w:p>
        <w:p w14:paraId="20AF02BD" w14:textId="77777777" w:rsidR="00C76626" w:rsidRPr="00C76626" w:rsidRDefault="00C76626" w:rsidP="00C76626">
          <w:pPr>
            <w:pStyle w:val="ListParagraph"/>
            <w:ind w:left="0"/>
            <w:rPr>
              <w:rStyle w:val="Hyperlink"/>
              <w:rFonts w:asciiTheme="majorBidi" w:hAnsiTheme="majorBidi"/>
              <w:b/>
              <w:bCs/>
              <w:noProof/>
              <w:color w:val="000000" w:themeColor="text1"/>
              <w:sz w:val="24"/>
              <w:szCs w:val="24"/>
            </w:rPr>
          </w:pPr>
          <w:r w:rsidRPr="00C76626">
            <w:rPr>
              <w:rStyle w:val="Hyperlink"/>
              <w:rFonts w:asciiTheme="majorBidi" w:hAnsiTheme="majorBidi"/>
              <w:b/>
              <w:bCs/>
              <w:noProof/>
              <w:color w:val="000000" w:themeColor="text1"/>
              <w:sz w:val="24"/>
              <w:szCs w:val="24"/>
            </w:rPr>
            <w:t>1.3 Tujuan Penelitan</w:t>
          </w:r>
          <w:r w:rsidRPr="00C76626">
            <w:rPr>
              <w:rStyle w:val="Hyperlink"/>
              <w:rFonts w:asciiTheme="majorBidi" w:hAnsiTheme="majorBidi"/>
              <w:b/>
              <w:bCs/>
              <w:noProof/>
              <w:color w:val="000000" w:themeColor="text1"/>
              <w:sz w:val="24"/>
              <w:szCs w:val="24"/>
            </w:rPr>
            <w:tab/>
            <w:t>2</w:t>
          </w:r>
        </w:p>
        <w:p w14:paraId="7508D38A" w14:textId="77777777" w:rsidR="00C76626" w:rsidRPr="00C76626" w:rsidRDefault="00C76626" w:rsidP="00C76626">
          <w:pPr>
            <w:pStyle w:val="ListParagraph"/>
            <w:ind w:left="0"/>
            <w:rPr>
              <w:rStyle w:val="Hyperlink"/>
              <w:rFonts w:asciiTheme="majorBidi" w:hAnsiTheme="majorBidi"/>
              <w:b/>
              <w:bCs/>
              <w:noProof/>
              <w:color w:val="000000" w:themeColor="text1"/>
              <w:sz w:val="24"/>
              <w:szCs w:val="24"/>
            </w:rPr>
          </w:pPr>
          <w:r w:rsidRPr="00C76626">
            <w:rPr>
              <w:rStyle w:val="Hyperlink"/>
              <w:rFonts w:asciiTheme="majorBidi" w:hAnsiTheme="majorBidi"/>
              <w:b/>
              <w:bCs/>
              <w:noProof/>
              <w:color w:val="000000" w:themeColor="text1"/>
              <w:sz w:val="24"/>
              <w:szCs w:val="24"/>
            </w:rPr>
            <w:t>1.4 Hipotesis</w:t>
          </w:r>
          <w:r w:rsidRPr="00C76626">
            <w:rPr>
              <w:rStyle w:val="Hyperlink"/>
              <w:rFonts w:asciiTheme="majorBidi" w:hAnsiTheme="majorBidi"/>
              <w:b/>
              <w:bCs/>
              <w:noProof/>
              <w:color w:val="000000" w:themeColor="text1"/>
              <w:sz w:val="24"/>
              <w:szCs w:val="24"/>
            </w:rPr>
            <w:tab/>
            <w:t>2</w:t>
          </w:r>
        </w:p>
        <w:p w14:paraId="6EA84EE4" w14:textId="77777777" w:rsidR="00C76626" w:rsidRPr="00C76626" w:rsidRDefault="00C76626" w:rsidP="00C76626">
          <w:pPr>
            <w:pStyle w:val="ListParagraph"/>
            <w:ind w:left="0"/>
            <w:rPr>
              <w:rStyle w:val="Hyperlink"/>
              <w:rFonts w:asciiTheme="majorBidi" w:hAnsiTheme="majorBidi"/>
              <w:b/>
              <w:bCs/>
              <w:noProof/>
              <w:color w:val="000000" w:themeColor="text1"/>
              <w:sz w:val="24"/>
              <w:szCs w:val="24"/>
            </w:rPr>
          </w:pPr>
          <w:r w:rsidRPr="00C76626">
            <w:rPr>
              <w:rStyle w:val="Hyperlink"/>
              <w:rFonts w:asciiTheme="majorBidi" w:hAnsiTheme="majorBidi"/>
              <w:b/>
              <w:bCs/>
              <w:noProof/>
              <w:color w:val="000000" w:themeColor="text1"/>
              <w:sz w:val="24"/>
              <w:szCs w:val="24"/>
            </w:rPr>
            <w:t>1.5 Manfaat Penelitian</w:t>
          </w:r>
          <w:r w:rsidRPr="00C76626">
            <w:rPr>
              <w:rStyle w:val="Hyperlink"/>
              <w:rFonts w:asciiTheme="majorBidi" w:hAnsiTheme="majorBidi"/>
              <w:b/>
              <w:bCs/>
              <w:noProof/>
              <w:color w:val="000000" w:themeColor="text1"/>
              <w:sz w:val="24"/>
              <w:szCs w:val="24"/>
            </w:rPr>
            <w:tab/>
            <w:t>3</w:t>
          </w:r>
        </w:p>
        <w:p w14:paraId="49E7611C" w14:textId="77777777" w:rsidR="00C76626" w:rsidRPr="00C76626" w:rsidRDefault="00C76626" w:rsidP="00C76626">
          <w:pPr>
            <w:pStyle w:val="ListParagraph"/>
            <w:ind w:left="0"/>
            <w:rPr>
              <w:rStyle w:val="Hyperlink"/>
              <w:rFonts w:asciiTheme="majorBidi" w:hAnsiTheme="majorBidi"/>
              <w:b/>
              <w:bCs/>
              <w:noProof/>
              <w:color w:val="000000" w:themeColor="text1"/>
              <w:sz w:val="24"/>
              <w:szCs w:val="24"/>
            </w:rPr>
          </w:pPr>
          <w:r w:rsidRPr="00C76626">
            <w:rPr>
              <w:rStyle w:val="Hyperlink"/>
              <w:rFonts w:asciiTheme="majorBidi" w:hAnsiTheme="majorBidi"/>
              <w:b/>
              <w:bCs/>
              <w:noProof/>
              <w:color w:val="000000" w:themeColor="text1"/>
              <w:sz w:val="24"/>
              <w:szCs w:val="24"/>
            </w:rPr>
            <w:t>BAB 2: TINJAUAN PUSTAKA</w:t>
          </w:r>
          <w:r w:rsidRPr="00C76626">
            <w:rPr>
              <w:rStyle w:val="Hyperlink"/>
              <w:rFonts w:asciiTheme="majorBidi" w:hAnsiTheme="majorBidi"/>
              <w:b/>
              <w:bCs/>
              <w:noProof/>
              <w:color w:val="000000" w:themeColor="text1"/>
              <w:sz w:val="24"/>
              <w:szCs w:val="24"/>
            </w:rPr>
            <w:tab/>
            <w:t>4</w:t>
          </w:r>
        </w:p>
        <w:p w14:paraId="4C8558BF" w14:textId="77777777" w:rsidR="00C76626" w:rsidRPr="00C76626" w:rsidRDefault="00C76626" w:rsidP="00C76626">
          <w:pPr>
            <w:pStyle w:val="ListParagraph"/>
            <w:ind w:left="0"/>
            <w:rPr>
              <w:rStyle w:val="Hyperlink"/>
              <w:rFonts w:asciiTheme="majorBidi" w:hAnsiTheme="majorBidi"/>
              <w:b/>
              <w:bCs/>
              <w:noProof/>
              <w:color w:val="000000" w:themeColor="text1"/>
              <w:sz w:val="24"/>
              <w:szCs w:val="24"/>
            </w:rPr>
          </w:pPr>
          <w:r w:rsidRPr="00C76626">
            <w:rPr>
              <w:rStyle w:val="Hyperlink"/>
              <w:rFonts w:asciiTheme="majorBidi" w:hAnsiTheme="majorBidi"/>
              <w:b/>
              <w:bCs/>
              <w:noProof/>
              <w:color w:val="000000" w:themeColor="text1"/>
              <w:sz w:val="24"/>
              <w:szCs w:val="24"/>
            </w:rPr>
            <w:t>2.1 Landasan Teori</w:t>
          </w:r>
          <w:r w:rsidRPr="00C76626">
            <w:rPr>
              <w:rStyle w:val="Hyperlink"/>
              <w:rFonts w:asciiTheme="majorBidi" w:hAnsiTheme="majorBidi"/>
              <w:b/>
              <w:bCs/>
              <w:noProof/>
              <w:color w:val="000000" w:themeColor="text1"/>
              <w:sz w:val="24"/>
              <w:szCs w:val="24"/>
            </w:rPr>
            <w:tab/>
            <w:t>4</w:t>
          </w:r>
        </w:p>
        <w:p w14:paraId="32AA6E9B" w14:textId="77777777" w:rsidR="00C76626" w:rsidRPr="00C76626" w:rsidRDefault="00C76626" w:rsidP="00C76626">
          <w:pPr>
            <w:pStyle w:val="ListParagraph"/>
            <w:ind w:left="0"/>
            <w:rPr>
              <w:rStyle w:val="Hyperlink"/>
              <w:rFonts w:asciiTheme="majorBidi" w:hAnsiTheme="majorBidi"/>
              <w:b/>
              <w:bCs/>
              <w:noProof/>
              <w:color w:val="000000" w:themeColor="text1"/>
              <w:sz w:val="24"/>
              <w:szCs w:val="24"/>
            </w:rPr>
          </w:pPr>
          <w:r w:rsidRPr="00C76626">
            <w:rPr>
              <w:rStyle w:val="Hyperlink"/>
              <w:rFonts w:asciiTheme="majorBidi" w:hAnsiTheme="majorBidi"/>
              <w:b/>
              <w:bCs/>
              <w:noProof/>
              <w:color w:val="000000" w:themeColor="text1"/>
              <w:sz w:val="24"/>
              <w:szCs w:val="24"/>
            </w:rPr>
            <w:t>2.2 Studi Pustaka</w:t>
          </w:r>
          <w:r w:rsidRPr="00C76626">
            <w:rPr>
              <w:rStyle w:val="Hyperlink"/>
              <w:rFonts w:asciiTheme="majorBidi" w:hAnsiTheme="majorBidi"/>
              <w:b/>
              <w:bCs/>
              <w:noProof/>
              <w:color w:val="000000" w:themeColor="text1"/>
              <w:sz w:val="24"/>
              <w:szCs w:val="24"/>
            </w:rPr>
            <w:tab/>
            <w:t>4</w:t>
          </w:r>
        </w:p>
        <w:p w14:paraId="4F61F445" w14:textId="77777777" w:rsidR="00C76626" w:rsidRPr="00C76626" w:rsidRDefault="00C76626" w:rsidP="00C76626">
          <w:pPr>
            <w:pStyle w:val="ListParagraph"/>
            <w:ind w:left="0"/>
            <w:rPr>
              <w:rStyle w:val="Hyperlink"/>
              <w:rFonts w:asciiTheme="majorBidi" w:hAnsiTheme="majorBidi"/>
              <w:b/>
              <w:bCs/>
              <w:noProof/>
              <w:color w:val="000000" w:themeColor="text1"/>
              <w:sz w:val="24"/>
              <w:szCs w:val="24"/>
            </w:rPr>
          </w:pPr>
          <w:r w:rsidRPr="00C76626">
            <w:rPr>
              <w:rStyle w:val="Hyperlink"/>
              <w:rFonts w:asciiTheme="majorBidi" w:hAnsiTheme="majorBidi"/>
              <w:b/>
              <w:bCs/>
              <w:noProof/>
              <w:color w:val="000000" w:themeColor="text1"/>
              <w:sz w:val="24"/>
              <w:szCs w:val="24"/>
            </w:rPr>
            <w:t>BAB 3: METODE PENELITIAN</w:t>
          </w:r>
          <w:r w:rsidRPr="00C76626">
            <w:rPr>
              <w:rStyle w:val="Hyperlink"/>
              <w:rFonts w:asciiTheme="majorBidi" w:hAnsiTheme="majorBidi"/>
              <w:b/>
              <w:bCs/>
              <w:noProof/>
              <w:color w:val="000000" w:themeColor="text1"/>
              <w:sz w:val="24"/>
              <w:szCs w:val="24"/>
            </w:rPr>
            <w:tab/>
            <w:t>5</w:t>
          </w:r>
        </w:p>
        <w:p w14:paraId="7BE4CB3D" w14:textId="77777777" w:rsidR="00C76626" w:rsidRPr="00C76626" w:rsidRDefault="00C76626" w:rsidP="00C76626">
          <w:pPr>
            <w:pStyle w:val="ListParagraph"/>
            <w:ind w:left="0"/>
            <w:rPr>
              <w:rStyle w:val="Hyperlink"/>
              <w:rFonts w:asciiTheme="majorBidi" w:hAnsiTheme="majorBidi"/>
              <w:b/>
              <w:bCs/>
              <w:noProof/>
              <w:color w:val="000000" w:themeColor="text1"/>
              <w:sz w:val="24"/>
              <w:szCs w:val="24"/>
            </w:rPr>
          </w:pPr>
          <w:r w:rsidRPr="00C76626">
            <w:rPr>
              <w:rStyle w:val="Hyperlink"/>
              <w:rFonts w:asciiTheme="majorBidi" w:hAnsiTheme="majorBidi"/>
              <w:b/>
              <w:bCs/>
              <w:noProof/>
              <w:color w:val="000000" w:themeColor="text1"/>
              <w:sz w:val="24"/>
              <w:szCs w:val="24"/>
            </w:rPr>
            <w:t>3.1 Waktu Dan Tempat Penelitian</w:t>
          </w:r>
          <w:r w:rsidRPr="00C76626">
            <w:rPr>
              <w:rStyle w:val="Hyperlink"/>
              <w:rFonts w:asciiTheme="majorBidi" w:hAnsiTheme="majorBidi"/>
              <w:b/>
              <w:bCs/>
              <w:noProof/>
              <w:color w:val="000000" w:themeColor="text1"/>
              <w:sz w:val="24"/>
              <w:szCs w:val="24"/>
            </w:rPr>
            <w:tab/>
            <w:t>5</w:t>
          </w:r>
        </w:p>
        <w:p w14:paraId="1355CAA4" w14:textId="77777777" w:rsidR="00C76626" w:rsidRPr="00C76626" w:rsidRDefault="00C76626" w:rsidP="00C76626">
          <w:pPr>
            <w:pStyle w:val="ListParagraph"/>
            <w:ind w:left="0"/>
            <w:rPr>
              <w:rStyle w:val="Hyperlink"/>
              <w:rFonts w:asciiTheme="majorBidi" w:hAnsiTheme="majorBidi"/>
              <w:b/>
              <w:bCs/>
              <w:noProof/>
              <w:color w:val="000000" w:themeColor="text1"/>
              <w:sz w:val="24"/>
              <w:szCs w:val="24"/>
            </w:rPr>
          </w:pPr>
          <w:r w:rsidRPr="00C76626">
            <w:rPr>
              <w:rStyle w:val="Hyperlink"/>
              <w:rFonts w:asciiTheme="majorBidi" w:hAnsiTheme="majorBidi"/>
              <w:b/>
              <w:bCs/>
              <w:noProof/>
              <w:color w:val="000000" w:themeColor="text1"/>
              <w:sz w:val="24"/>
              <w:szCs w:val="24"/>
            </w:rPr>
            <w:t>3.2 Alat Dan Bahan</w:t>
          </w:r>
          <w:r w:rsidRPr="00C76626">
            <w:rPr>
              <w:rStyle w:val="Hyperlink"/>
              <w:rFonts w:asciiTheme="majorBidi" w:hAnsiTheme="majorBidi"/>
              <w:b/>
              <w:bCs/>
              <w:noProof/>
              <w:color w:val="000000" w:themeColor="text1"/>
              <w:sz w:val="24"/>
              <w:szCs w:val="24"/>
            </w:rPr>
            <w:tab/>
            <w:t>5</w:t>
          </w:r>
        </w:p>
        <w:p w14:paraId="5D4BA335" w14:textId="77777777" w:rsidR="00C76626" w:rsidRPr="00C76626" w:rsidRDefault="00C76626" w:rsidP="00C76626">
          <w:pPr>
            <w:pStyle w:val="ListParagraph"/>
            <w:ind w:left="0"/>
            <w:rPr>
              <w:rStyle w:val="Hyperlink"/>
              <w:rFonts w:asciiTheme="majorBidi" w:hAnsiTheme="majorBidi"/>
              <w:b/>
              <w:bCs/>
              <w:noProof/>
              <w:color w:val="000000" w:themeColor="text1"/>
              <w:sz w:val="24"/>
              <w:szCs w:val="24"/>
            </w:rPr>
          </w:pPr>
          <w:r w:rsidRPr="00C76626">
            <w:rPr>
              <w:rStyle w:val="Hyperlink"/>
              <w:rFonts w:asciiTheme="majorBidi" w:hAnsiTheme="majorBidi"/>
              <w:b/>
              <w:bCs/>
              <w:noProof/>
              <w:color w:val="000000" w:themeColor="text1"/>
              <w:sz w:val="24"/>
              <w:szCs w:val="24"/>
            </w:rPr>
            <w:t>3.3 Rancangan Dan Produksi Penelitian</w:t>
          </w:r>
          <w:r w:rsidRPr="00C76626">
            <w:rPr>
              <w:rStyle w:val="Hyperlink"/>
              <w:rFonts w:asciiTheme="majorBidi" w:hAnsiTheme="majorBidi"/>
              <w:b/>
              <w:bCs/>
              <w:noProof/>
              <w:color w:val="000000" w:themeColor="text1"/>
              <w:sz w:val="24"/>
              <w:szCs w:val="24"/>
            </w:rPr>
            <w:tab/>
            <w:t>7</w:t>
          </w:r>
        </w:p>
        <w:p w14:paraId="39C119D9" w14:textId="77777777" w:rsidR="00C76626" w:rsidRPr="00C76626" w:rsidRDefault="00C76626" w:rsidP="00C76626">
          <w:pPr>
            <w:pStyle w:val="ListParagraph"/>
            <w:ind w:left="0"/>
            <w:rPr>
              <w:rStyle w:val="Hyperlink"/>
              <w:rFonts w:asciiTheme="majorBidi" w:hAnsiTheme="majorBidi"/>
              <w:b/>
              <w:bCs/>
              <w:noProof/>
              <w:color w:val="000000" w:themeColor="text1"/>
              <w:sz w:val="24"/>
              <w:szCs w:val="24"/>
            </w:rPr>
          </w:pPr>
          <w:r w:rsidRPr="00C76626">
            <w:rPr>
              <w:rStyle w:val="Hyperlink"/>
              <w:rFonts w:asciiTheme="majorBidi" w:hAnsiTheme="majorBidi"/>
              <w:b/>
              <w:bCs/>
              <w:noProof/>
              <w:color w:val="000000" w:themeColor="text1"/>
              <w:sz w:val="24"/>
              <w:szCs w:val="24"/>
            </w:rPr>
            <w:t>3.4 Rancangan Pengolahan Data</w:t>
          </w:r>
          <w:r w:rsidRPr="00C76626">
            <w:rPr>
              <w:rStyle w:val="Hyperlink"/>
              <w:rFonts w:asciiTheme="majorBidi" w:hAnsiTheme="majorBidi"/>
              <w:b/>
              <w:bCs/>
              <w:noProof/>
              <w:color w:val="000000" w:themeColor="text1"/>
              <w:sz w:val="24"/>
              <w:szCs w:val="24"/>
            </w:rPr>
            <w:tab/>
            <w:t>8</w:t>
          </w:r>
        </w:p>
        <w:p w14:paraId="40095B65" w14:textId="77777777" w:rsidR="00C76626" w:rsidRPr="00C76626" w:rsidRDefault="00C76626" w:rsidP="00C76626">
          <w:pPr>
            <w:pStyle w:val="ListParagraph"/>
            <w:ind w:left="0"/>
            <w:rPr>
              <w:rStyle w:val="Hyperlink"/>
              <w:rFonts w:asciiTheme="majorBidi" w:hAnsiTheme="majorBidi"/>
              <w:b/>
              <w:bCs/>
              <w:noProof/>
              <w:color w:val="000000" w:themeColor="text1"/>
              <w:sz w:val="24"/>
              <w:szCs w:val="24"/>
            </w:rPr>
          </w:pPr>
          <w:r w:rsidRPr="00C76626">
            <w:rPr>
              <w:rStyle w:val="Hyperlink"/>
              <w:rFonts w:asciiTheme="majorBidi" w:hAnsiTheme="majorBidi"/>
              <w:b/>
              <w:bCs/>
              <w:noProof/>
              <w:color w:val="000000" w:themeColor="text1"/>
              <w:sz w:val="24"/>
              <w:szCs w:val="24"/>
            </w:rPr>
            <w:t>BAB 4: RANCANGAN ANGGARN BIAYA DAN JADWAL KEGIATAN</w:t>
          </w:r>
          <w:r w:rsidRPr="00C76626">
            <w:rPr>
              <w:rStyle w:val="Hyperlink"/>
              <w:rFonts w:asciiTheme="majorBidi" w:hAnsiTheme="majorBidi"/>
              <w:b/>
              <w:bCs/>
              <w:noProof/>
              <w:color w:val="000000" w:themeColor="text1"/>
              <w:sz w:val="24"/>
              <w:szCs w:val="24"/>
            </w:rPr>
            <w:tab/>
            <w:t>9</w:t>
          </w:r>
        </w:p>
        <w:p w14:paraId="4204090F" w14:textId="77777777" w:rsidR="00C76626" w:rsidRPr="00C76626" w:rsidRDefault="00C76626" w:rsidP="00C76626">
          <w:pPr>
            <w:pStyle w:val="ListParagraph"/>
            <w:ind w:left="0"/>
            <w:rPr>
              <w:rStyle w:val="Hyperlink"/>
              <w:rFonts w:asciiTheme="majorBidi" w:hAnsiTheme="majorBidi"/>
              <w:b/>
              <w:bCs/>
              <w:noProof/>
              <w:color w:val="000000" w:themeColor="text1"/>
              <w:sz w:val="24"/>
              <w:szCs w:val="24"/>
            </w:rPr>
          </w:pPr>
          <w:r w:rsidRPr="00C76626">
            <w:rPr>
              <w:rStyle w:val="Hyperlink"/>
              <w:rFonts w:asciiTheme="majorBidi" w:hAnsiTheme="majorBidi"/>
              <w:b/>
              <w:bCs/>
              <w:noProof/>
              <w:color w:val="000000" w:themeColor="text1"/>
              <w:sz w:val="24"/>
              <w:szCs w:val="24"/>
            </w:rPr>
            <w:t>4.1 Rancangan Anggaran Biaya Penelitian</w:t>
          </w:r>
          <w:r w:rsidRPr="00C76626">
            <w:rPr>
              <w:rStyle w:val="Hyperlink"/>
              <w:rFonts w:asciiTheme="majorBidi" w:hAnsiTheme="majorBidi"/>
              <w:b/>
              <w:bCs/>
              <w:noProof/>
              <w:color w:val="000000" w:themeColor="text1"/>
              <w:sz w:val="24"/>
              <w:szCs w:val="24"/>
            </w:rPr>
            <w:tab/>
            <w:t>9</w:t>
          </w:r>
        </w:p>
        <w:p w14:paraId="2FDC5659" w14:textId="77777777" w:rsidR="00C76626" w:rsidRPr="00C76626" w:rsidRDefault="00C76626" w:rsidP="00C76626">
          <w:pPr>
            <w:pStyle w:val="ListParagraph"/>
            <w:ind w:left="0"/>
            <w:rPr>
              <w:rStyle w:val="Hyperlink"/>
              <w:rFonts w:asciiTheme="majorBidi" w:hAnsiTheme="majorBidi"/>
              <w:b/>
              <w:bCs/>
              <w:noProof/>
              <w:color w:val="000000" w:themeColor="text1"/>
              <w:sz w:val="24"/>
              <w:szCs w:val="24"/>
            </w:rPr>
          </w:pPr>
          <w:r w:rsidRPr="00C76626">
            <w:rPr>
              <w:rStyle w:val="Hyperlink"/>
              <w:rFonts w:asciiTheme="majorBidi" w:hAnsiTheme="majorBidi"/>
              <w:b/>
              <w:bCs/>
              <w:noProof/>
              <w:color w:val="000000" w:themeColor="text1"/>
              <w:sz w:val="24"/>
              <w:szCs w:val="24"/>
            </w:rPr>
            <w:t>4.2 Jadwal Penelitian</w:t>
          </w:r>
          <w:r w:rsidRPr="00C76626">
            <w:rPr>
              <w:rStyle w:val="Hyperlink"/>
              <w:rFonts w:asciiTheme="majorBidi" w:hAnsiTheme="majorBidi"/>
              <w:b/>
              <w:bCs/>
              <w:noProof/>
              <w:color w:val="000000" w:themeColor="text1"/>
              <w:sz w:val="24"/>
              <w:szCs w:val="24"/>
            </w:rPr>
            <w:tab/>
            <w:t>9</w:t>
          </w:r>
        </w:p>
        <w:p w14:paraId="32E95C44" w14:textId="77777777" w:rsidR="00C76626" w:rsidRPr="00C76626" w:rsidRDefault="00C76626" w:rsidP="00C76626">
          <w:pPr>
            <w:pStyle w:val="ListParagraph"/>
            <w:ind w:left="0"/>
            <w:rPr>
              <w:rStyle w:val="Hyperlink"/>
              <w:rFonts w:asciiTheme="majorBidi" w:hAnsiTheme="majorBidi"/>
              <w:b/>
              <w:bCs/>
              <w:noProof/>
              <w:color w:val="000000" w:themeColor="text1"/>
              <w:sz w:val="24"/>
              <w:szCs w:val="24"/>
            </w:rPr>
          </w:pPr>
          <w:r w:rsidRPr="00C76626">
            <w:rPr>
              <w:rStyle w:val="Hyperlink"/>
              <w:rFonts w:asciiTheme="majorBidi" w:hAnsiTheme="majorBidi"/>
              <w:b/>
              <w:bCs/>
              <w:noProof/>
              <w:color w:val="000000" w:themeColor="text1"/>
              <w:sz w:val="24"/>
              <w:szCs w:val="24"/>
            </w:rPr>
            <w:t>DAFTAR PUSTAKA</w:t>
          </w:r>
          <w:r w:rsidRPr="00C76626">
            <w:rPr>
              <w:rStyle w:val="Hyperlink"/>
              <w:rFonts w:asciiTheme="majorBidi" w:hAnsiTheme="majorBidi"/>
              <w:b/>
              <w:bCs/>
              <w:noProof/>
              <w:color w:val="000000" w:themeColor="text1"/>
              <w:sz w:val="24"/>
              <w:szCs w:val="24"/>
            </w:rPr>
            <w:tab/>
            <w:t>10</w:t>
          </w:r>
        </w:p>
        <w:p w14:paraId="3D855E91" w14:textId="77777777" w:rsidR="00C76626" w:rsidRPr="00C76626" w:rsidRDefault="00C76626" w:rsidP="00C76626">
          <w:pPr>
            <w:pStyle w:val="ListParagraph"/>
            <w:rPr>
              <w:rStyle w:val="Hyperlink"/>
              <w:rFonts w:asciiTheme="majorBidi" w:hAnsiTheme="majorBidi"/>
              <w:b/>
              <w:bCs/>
              <w:noProof/>
              <w:color w:val="000000" w:themeColor="text1"/>
              <w:sz w:val="24"/>
              <w:szCs w:val="24"/>
            </w:rPr>
          </w:pPr>
        </w:p>
        <w:p w14:paraId="4089AD8D" w14:textId="77777777" w:rsidR="00C76626" w:rsidRPr="00C76626" w:rsidRDefault="00C76626" w:rsidP="00C76626">
          <w:pPr>
            <w:pStyle w:val="ListParagraph"/>
            <w:rPr>
              <w:rFonts w:cstheme="majorBidi"/>
              <w:b/>
              <w:bCs/>
              <w:noProof/>
              <w:kern w:val="2"/>
              <w:lang w:val="en-ID" w:eastAsia="en-ID"/>
              <w14:ligatures w14:val="standardContextual"/>
            </w:rPr>
          </w:pPr>
        </w:p>
        <w:p w14:paraId="7CD3E1FF" w14:textId="77777777" w:rsidR="00C76626" w:rsidRPr="00C76626" w:rsidRDefault="00C76626" w:rsidP="00C76626">
          <w:pPr>
            <w:pStyle w:val="ListParagraph"/>
            <w:rPr>
              <w:rFonts w:cstheme="majorBidi"/>
              <w:b/>
              <w:bCs/>
            </w:rPr>
          </w:pPr>
          <w:r w:rsidRPr="00C76626">
            <w:rPr>
              <w:rFonts w:cstheme="majorBidi"/>
              <w:b/>
              <w:bCs/>
              <w:noProof/>
            </w:rPr>
            <w:fldChar w:fldCharType="end"/>
          </w:r>
        </w:p>
      </w:sdtContent>
    </w:sdt>
    <w:p w14:paraId="6791E36D" w14:textId="77777777" w:rsidR="00C76626" w:rsidRPr="00C76626" w:rsidRDefault="00C76626" w:rsidP="00C76626">
      <w:pPr>
        <w:pStyle w:val="ListParagraph"/>
        <w:rPr>
          <w:rFonts w:cstheme="majorBidi"/>
          <w:b/>
          <w:bCs/>
        </w:rPr>
      </w:pPr>
    </w:p>
    <w:p w14:paraId="62CECD19" w14:textId="77777777" w:rsidR="00C76626" w:rsidRPr="00C76626" w:rsidRDefault="00C76626" w:rsidP="00C76626">
      <w:pPr>
        <w:pStyle w:val="ListParagraph"/>
        <w:rPr>
          <w:rFonts w:cstheme="majorBidi"/>
          <w:b/>
          <w:bCs/>
        </w:rPr>
      </w:pPr>
    </w:p>
    <w:p w14:paraId="329F25A1" w14:textId="77777777" w:rsidR="00C76626" w:rsidRPr="00C76626" w:rsidRDefault="00C76626" w:rsidP="00C76626">
      <w:pPr>
        <w:pStyle w:val="ListParagraph"/>
        <w:rPr>
          <w:rFonts w:cstheme="majorBidi"/>
          <w:b/>
          <w:bCs/>
        </w:rPr>
      </w:pPr>
    </w:p>
    <w:p w14:paraId="1E735A65" w14:textId="77777777" w:rsidR="00C76626" w:rsidRPr="00C76626" w:rsidRDefault="00C76626" w:rsidP="00C76626">
      <w:pPr>
        <w:pStyle w:val="ListParagraph"/>
        <w:rPr>
          <w:rFonts w:cstheme="majorBidi"/>
          <w:b/>
          <w:bCs/>
        </w:rPr>
      </w:pPr>
    </w:p>
    <w:p w14:paraId="4A5FA46A" w14:textId="77777777" w:rsidR="00C76626" w:rsidRPr="00C76626" w:rsidRDefault="00C76626" w:rsidP="00C76626">
      <w:pPr>
        <w:pStyle w:val="ListParagraph"/>
        <w:rPr>
          <w:rFonts w:cstheme="majorBidi"/>
          <w:b/>
          <w:bCs/>
        </w:rPr>
      </w:pPr>
    </w:p>
    <w:p w14:paraId="52335A89" w14:textId="77777777" w:rsidR="00C76626" w:rsidRPr="00C76626" w:rsidRDefault="00C76626" w:rsidP="00C76626">
      <w:pPr>
        <w:pStyle w:val="ListParagraph"/>
        <w:rPr>
          <w:rFonts w:cstheme="majorBidi"/>
          <w:b/>
          <w:bCs/>
        </w:rPr>
      </w:pPr>
    </w:p>
    <w:p w14:paraId="1725266B" w14:textId="77777777" w:rsidR="00C76626" w:rsidRPr="00C76626" w:rsidRDefault="00C76626" w:rsidP="00C76626">
      <w:pPr>
        <w:pStyle w:val="ListParagraph"/>
        <w:rPr>
          <w:rFonts w:cstheme="majorBidi"/>
          <w:b/>
          <w:bCs/>
        </w:rPr>
      </w:pPr>
    </w:p>
    <w:p w14:paraId="073F98E3" w14:textId="77777777" w:rsidR="00C76626" w:rsidRPr="00C76626" w:rsidRDefault="00C76626" w:rsidP="00C76626">
      <w:pPr>
        <w:pStyle w:val="ListParagraph"/>
        <w:rPr>
          <w:rFonts w:cstheme="majorBidi"/>
          <w:b/>
          <w:bCs/>
        </w:rPr>
      </w:pPr>
    </w:p>
    <w:p w14:paraId="2DD8F0EB" w14:textId="77777777" w:rsidR="00C76626" w:rsidRPr="00C76626" w:rsidRDefault="00C76626" w:rsidP="00C76626">
      <w:pPr>
        <w:pStyle w:val="ListParagraph"/>
        <w:rPr>
          <w:rFonts w:cstheme="majorBidi"/>
          <w:b/>
          <w:bCs/>
        </w:rPr>
      </w:pPr>
    </w:p>
    <w:p w14:paraId="769F208A" w14:textId="77777777" w:rsidR="00C76626" w:rsidRPr="00C76626" w:rsidRDefault="00C76626" w:rsidP="00C76626">
      <w:pPr>
        <w:pStyle w:val="ListParagraph"/>
        <w:rPr>
          <w:rFonts w:cstheme="majorBidi"/>
          <w:b/>
          <w:bCs/>
        </w:rPr>
      </w:pPr>
    </w:p>
    <w:p w14:paraId="51B03EAD" w14:textId="77777777" w:rsidR="00C76626" w:rsidRPr="00C76626" w:rsidRDefault="00C76626" w:rsidP="00C76626">
      <w:pPr>
        <w:pStyle w:val="ListParagraph"/>
        <w:rPr>
          <w:rFonts w:cstheme="majorBidi"/>
          <w:b/>
          <w:bCs/>
        </w:rPr>
      </w:pPr>
    </w:p>
    <w:p w14:paraId="71614617" w14:textId="77777777" w:rsidR="00C76626" w:rsidRPr="00C76626" w:rsidRDefault="00C76626" w:rsidP="00C76626">
      <w:pPr>
        <w:pStyle w:val="ListParagraph"/>
        <w:rPr>
          <w:rFonts w:cstheme="majorBidi"/>
          <w:b/>
          <w:bCs/>
        </w:rPr>
      </w:pPr>
    </w:p>
    <w:p w14:paraId="3BCAD8FE" w14:textId="77777777" w:rsidR="00C76626" w:rsidRPr="00C76626" w:rsidRDefault="00C76626" w:rsidP="00C76626">
      <w:pPr>
        <w:pStyle w:val="ListParagraph"/>
        <w:rPr>
          <w:rFonts w:cstheme="majorBidi"/>
          <w:b/>
          <w:bCs/>
        </w:rPr>
      </w:pPr>
    </w:p>
    <w:p w14:paraId="6FF34CD5" w14:textId="77777777" w:rsidR="00C76626" w:rsidRPr="00C76626" w:rsidRDefault="00C76626" w:rsidP="00C76626">
      <w:pPr>
        <w:pStyle w:val="ListParagraph"/>
        <w:rPr>
          <w:rFonts w:cstheme="majorBidi"/>
          <w:b/>
          <w:bCs/>
        </w:rPr>
      </w:pPr>
    </w:p>
    <w:p w14:paraId="63D768EF" w14:textId="77777777" w:rsidR="00C76626" w:rsidRPr="00C76626" w:rsidRDefault="00C76626" w:rsidP="00C76626">
      <w:pPr>
        <w:pStyle w:val="ListParagraph"/>
        <w:rPr>
          <w:rFonts w:cstheme="majorBidi"/>
          <w:b/>
          <w:bCs/>
        </w:rPr>
      </w:pPr>
    </w:p>
    <w:p w14:paraId="59E185D8" w14:textId="77777777" w:rsidR="00C76626" w:rsidRPr="00C76626" w:rsidRDefault="00C76626" w:rsidP="00C76626">
      <w:pPr>
        <w:pStyle w:val="ListParagraph"/>
        <w:rPr>
          <w:b/>
          <w:bCs/>
        </w:rPr>
      </w:pPr>
      <w:r w:rsidRPr="00C76626">
        <w:rPr>
          <w:b/>
          <w:bCs/>
        </w:rPr>
        <w:t>DAFTAR TABEL</w:t>
      </w:r>
    </w:p>
    <w:p w14:paraId="3BD89453" w14:textId="77777777" w:rsidR="00C76626" w:rsidRPr="00C76626" w:rsidRDefault="00C76626" w:rsidP="00C76626">
      <w:pPr>
        <w:pStyle w:val="ListParagraph"/>
        <w:rPr>
          <w:rFonts w:cstheme="majorBidi"/>
          <w:b/>
          <w:bCs/>
        </w:rPr>
      </w:pPr>
      <w:r w:rsidRPr="00C76626">
        <w:rPr>
          <w:rFonts w:cstheme="majorBidi"/>
          <w:b/>
          <w:bCs/>
        </w:rPr>
        <w:t>Tabel 1: Deskripsi Level TKT</w:t>
      </w:r>
      <w:r w:rsidRPr="00C76626">
        <w:rPr>
          <w:rFonts w:cstheme="majorBidi"/>
          <w:b/>
          <w:bCs/>
        </w:rPr>
        <w:tab/>
        <w:t xml:space="preserve">4 </w:t>
      </w:r>
    </w:p>
    <w:p w14:paraId="7EBEFA5B" w14:textId="77777777" w:rsidR="00C76626" w:rsidRPr="00C76626" w:rsidRDefault="00C76626" w:rsidP="00C76626">
      <w:pPr>
        <w:pStyle w:val="ListParagraph"/>
        <w:rPr>
          <w:rFonts w:cstheme="majorBidi"/>
          <w:b/>
          <w:bCs/>
        </w:rPr>
      </w:pPr>
      <w:r w:rsidRPr="00C76626">
        <w:rPr>
          <w:rFonts w:cstheme="majorBidi"/>
          <w:b/>
          <w:bCs/>
        </w:rPr>
        <w:lastRenderedPageBreak/>
        <w:t>Tabel 2: Jumlah Dana Yang Digunakan Dalam Perakitan Smart River</w:t>
      </w:r>
      <w:r w:rsidRPr="00C76626">
        <w:rPr>
          <w:rFonts w:cstheme="majorBidi"/>
          <w:b/>
          <w:bCs/>
        </w:rPr>
        <w:tab/>
        <w:t>9</w:t>
      </w:r>
    </w:p>
    <w:p w14:paraId="7F977CD3" w14:textId="77777777" w:rsidR="00C76626" w:rsidRPr="00C76626" w:rsidRDefault="00C76626" w:rsidP="00C76626">
      <w:pPr>
        <w:pStyle w:val="ListParagraph"/>
        <w:rPr>
          <w:rFonts w:cstheme="majorBidi"/>
          <w:b/>
          <w:bCs/>
        </w:rPr>
      </w:pPr>
      <w:r w:rsidRPr="00C76626">
        <w:rPr>
          <w:rFonts w:cstheme="majorBidi"/>
          <w:b/>
          <w:bCs/>
        </w:rPr>
        <w:t>Tabel 3: Jadwal Pengerjaan Proposal Smart River</w:t>
      </w:r>
      <w:r w:rsidRPr="00C76626">
        <w:rPr>
          <w:rFonts w:cstheme="majorBidi"/>
          <w:b/>
          <w:bCs/>
        </w:rPr>
        <w:tab/>
        <w:t>9</w:t>
      </w:r>
    </w:p>
    <w:p w14:paraId="719CAFF2" w14:textId="77777777" w:rsidR="00C76626" w:rsidRPr="00C76626" w:rsidRDefault="00C76626" w:rsidP="00C76626">
      <w:pPr>
        <w:pStyle w:val="ListParagraph"/>
        <w:rPr>
          <w:rFonts w:cstheme="majorBidi"/>
          <w:b/>
          <w:bCs/>
        </w:rPr>
      </w:pPr>
      <w:r w:rsidRPr="00C76626">
        <w:rPr>
          <w:rFonts w:cstheme="majorBidi"/>
          <w:b/>
          <w:bCs/>
        </w:rPr>
        <w:tab/>
      </w:r>
    </w:p>
    <w:p w14:paraId="2316DC83" w14:textId="77777777" w:rsidR="00C76626" w:rsidRPr="00C76626" w:rsidRDefault="00C76626" w:rsidP="00C76626">
      <w:pPr>
        <w:pStyle w:val="ListParagraph"/>
        <w:rPr>
          <w:rFonts w:cstheme="majorBidi"/>
          <w:b/>
          <w:bCs/>
        </w:rPr>
      </w:pPr>
    </w:p>
    <w:p w14:paraId="3F166256" w14:textId="77777777" w:rsidR="00C76626" w:rsidRPr="00C76626" w:rsidRDefault="00C76626" w:rsidP="00C76626">
      <w:pPr>
        <w:pStyle w:val="ListParagraph"/>
        <w:rPr>
          <w:rFonts w:cstheme="majorBidi"/>
          <w:b/>
          <w:bCs/>
        </w:rPr>
      </w:pPr>
    </w:p>
    <w:p w14:paraId="58C7416D" w14:textId="77777777" w:rsidR="00C76626" w:rsidRPr="00C76626" w:rsidRDefault="00C76626" w:rsidP="00C76626">
      <w:pPr>
        <w:pStyle w:val="ListParagraph"/>
        <w:rPr>
          <w:rFonts w:cstheme="majorBidi"/>
          <w:b/>
          <w:bCs/>
        </w:rPr>
      </w:pPr>
    </w:p>
    <w:p w14:paraId="6F25D7AC" w14:textId="77777777" w:rsidR="00C76626" w:rsidRPr="00C76626" w:rsidRDefault="00C76626" w:rsidP="00C76626">
      <w:pPr>
        <w:pStyle w:val="ListParagraph"/>
        <w:rPr>
          <w:rFonts w:cstheme="majorBidi"/>
          <w:b/>
          <w:bCs/>
        </w:rPr>
      </w:pPr>
    </w:p>
    <w:p w14:paraId="19CFE2F7" w14:textId="77777777" w:rsidR="00C76626" w:rsidRPr="00C76626" w:rsidRDefault="00C76626" w:rsidP="00C76626">
      <w:pPr>
        <w:pStyle w:val="ListParagraph"/>
        <w:rPr>
          <w:rFonts w:cstheme="majorBidi"/>
          <w:b/>
          <w:bCs/>
        </w:rPr>
      </w:pPr>
    </w:p>
    <w:p w14:paraId="5742CC69" w14:textId="77777777" w:rsidR="00C76626" w:rsidRPr="00C76626" w:rsidRDefault="00C76626" w:rsidP="00C76626">
      <w:pPr>
        <w:pStyle w:val="ListParagraph"/>
        <w:rPr>
          <w:rFonts w:cstheme="majorBidi"/>
          <w:b/>
          <w:bCs/>
        </w:rPr>
      </w:pPr>
    </w:p>
    <w:p w14:paraId="38A8B834" w14:textId="77777777" w:rsidR="00C76626" w:rsidRPr="00C76626" w:rsidRDefault="00C76626" w:rsidP="00C76626">
      <w:pPr>
        <w:pStyle w:val="ListParagraph"/>
        <w:rPr>
          <w:rFonts w:cstheme="majorBidi"/>
          <w:b/>
          <w:bCs/>
        </w:rPr>
      </w:pPr>
    </w:p>
    <w:p w14:paraId="3BAF777C" w14:textId="77777777" w:rsidR="00C76626" w:rsidRPr="00C76626" w:rsidRDefault="00C76626" w:rsidP="00C76626">
      <w:pPr>
        <w:pStyle w:val="ListParagraph"/>
        <w:rPr>
          <w:rFonts w:cstheme="majorBidi"/>
          <w:b/>
          <w:bCs/>
        </w:rPr>
      </w:pPr>
    </w:p>
    <w:p w14:paraId="5587ACA8" w14:textId="77777777" w:rsidR="00C76626" w:rsidRPr="00C76626" w:rsidRDefault="00C76626" w:rsidP="00C76626">
      <w:pPr>
        <w:pStyle w:val="ListParagraph"/>
        <w:rPr>
          <w:rFonts w:cstheme="majorBidi"/>
          <w:b/>
          <w:bCs/>
        </w:rPr>
      </w:pPr>
    </w:p>
    <w:p w14:paraId="50F7965A" w14:textId="77777777" w:rsidR="00C76626" w:rsidRPr="00C76626" w:rsidRDefault="00C76626" w:rsidP="00C76626">
      <w:pPr>
        <w:pStyle w:val="ListParagraph"/>
        <w:rPr>
          <w:rFonts w:cstheme="majorBidi"/>
          <w:b/>
          <w:bCs/>
        </w:rPr>
      </w:pPr>
    </w:p>
    <w:p w14:paraId="454FD50F" w14:textId="77777777" w:rsidR="00C76626" w:rsidRPr="00C76626" w:rsidRDefault="00C76626" w:rsidP="00C76626">
      <w:pPr>
        <w:pStyle w:val="ListParagraph"/>
        <w:rPr>
          <w:rFonts w:cstheme="majorBidi"/>
          <w:b/>
          <w:bCs/>
        </w:rPr>
      </w:pPr>
    </w:p>
    <w:p w14:paraId="22AD7C8A" w14:textId="77777777" w:rsidR="00C76626" w:rsidRPr="00C76626" w:rsidRDefault="00C76626" w:rsidP="00C76626">
      <w:pPr>
        <w:pStyle w:val="ListParagraph"/>
        <w:rPr>
          <w:rFonts w:cstheme="majorBidi"/>
          <w:b/>
          <w:bCs/>
        </w:rPr>
      </w:pPr>
    </w:p>
    <w:p w14:paraId="748F76AC" w14:textId="77777777" w:rsidR="00C76626" w:rsidRPr="00C76626" w:rsidRDefault="00C76626" w:rsidP="00C76626">
      <w:pPr>
        <w:pStyle w:val="ListParagraph"/>
        <w:rPr>
          <w:rFonts w:cstheme="majorBidi"/>
          <w:b/>
          <w:bCs/>
        </w:rPr>
      </w:pPr>
    </w:p>
    <w:p w14:paraId="3EC89BB2" w14:textId="77777777" w:rsidR="00C76626" w:rsidRPr="00C76626" w:rsidRDefault="00C76626" w:rsidP="00C76626">
      <w:pPr>
        <w:pStyle w:val="ListParagraph"/>
        <w:rPr>
          <w:rFonts w:cstheme="majorBidi"/>
          <w:b/>
          <w:bCs/>
        </w:rPr>
      </w:pPr>
    </w:p>
    <w:p w14:paraId="3109D534" w14:textId="77777777" w:rsidR="00C76626" w:rsidRPr="00C76626" w:rsidRDefault="00C76626" w:rsidP="00C76626">
      <w:pPr>
        <w:pStyle w:val="ListParagraph"/>
        <w:rPr>
          <w:rFonts w:cstheme="majorBidi"/>
          <w:b/>
          <w:bCs/>
        </w:rPr>
      </w:pPr>
    </w:p>
    <w:p w14:paraId="6145080D" w14:textId="77777777" w:rsidR="00C76626" w:rsidRPr="00C76626" w:rsidRDefault="00C76626" w:rsidP="00C76626">
      <w:pPr>
        <w:pStyle w:val="ListParagraph"/>
        <w:rPr>
          <w:rFonts w:cstheme="majorBidi"/>
          <w:b/>
          <w:bCs/>
        </w:rPr>
      </w:pPr>
    </w:p>
    <w:p w14:paraId="3052C499" w14:textId="77777777" w:rsidR="00C76626" w:rsidRPr="00C76626" w:rsidRDefault="00C76626" w:rsidP="00C76626">
      <w:pPr>
        <w:pStyle w:val="ListParagraph"/>
        <w:rPr>
          <w:rFonts w:cstheme="majorBidi"/>
          <w:b/>
          <w:bCs/>
        </w:rPr>
      </w:pPr>
    </w:p>
    <w:p w14:paraId="724CEE4E" w14:textId="77777777" w:rsidR="00C76626" w:rsidRPr="00C76626" w:rsidRDefault="00C76626" w:rsidP="00C76626">
      <w:pPr>
        <w:pStyle w:val="ListParagraph"/>
        <w:rPr>
          <w:rFonts w:cstheme="majorBidi"/>
          <w:b/>
          <w:bCs/>
        </w:rPr>
      </w:pPr>
    </w:p>
    <w:p w14:paraId="0C5F268B" w14:textId="77777777" w:rsidR="00C76626" w:rsidRPr="00C76626" w:rsidRDefault="00C76626" w:rsidP="00C76626">
      <w:pPr>
        <w:pStyle w:val="ListParagraph"/>
        <w:rPr>
          <w:rFonts w:cstheme="majorBidi"/>
          <w:b/>
          <w:bCs/>
        </w:rPr>
      </w:pPr>
    </w:p>
    <w:p w14:paraId="39564DE1" w14:textId="77777777" w:rsidR="00C76626" w:rsidRPr="00C76626" w:rsidRDefault="00C76626" w:rsidP="00C76626">
      <w:pPr>
        <w:pStyle w:val="ListParagraph"/>
        <w:rPr>
          <w:rFonts w:cstheme="majorBidi"/>
          <w:b/>
          <w:bCs/>
        </w:rPr>
      </w:pPr>
    </w:p>
    <w:p w14:paraId="3EF69119" w14:textId="77777777" w:rsidR="00C76626" w:rsidRPr="00C76626" w:rsidRDefault="00C76626" w:rsidP="00C76626">
      <w:pPr>
        <w:pStyle w:val="ListParagraph"/>
        <w:rPr>
          <w:rFonts w:cstheme="majorBidi"/>
          <w:b/>
          <w:bCs/>
        </w:rPr>
      </w:pPr>
    </w:p>
    <w:p w14:paraId="14293630" w14:textId="77777777" w:rsidR="00C76626" w:rsidRPr="00C76626" w:rsidRDefault="00C76626" w:rsidP="00C76626">
      <w:pPr>
        <w:pStyle w:val="ListParagraph"/>
        <w:rPr>
          <w:rFonts w:cstheme="majorBidi"/>
          <w:b/>
          <w:bCs/>
        </w:rPr>
      </w:pPr>
    </w:p>
    <w:p w14:paraId="0C109B91" w14:textId="77777777" w:rsidR="00C76626" w:rsidRPr="00C76626" w:rsidRDefault="00C76626" w:rsidP="00C76626">
      <w:pPr>
        <w:pStyle w:val="ListParagraph"/>
        <w:rPr>
          <w:rFonts w:cstheme="majorBidi"/>
          <w:b/>
          <w:bCs/>
        </w:rPr>
      </w:pPr>
    </w:p>
    <w:p w14:paraId="742CD221" w14:textId="77777777" w:rsidR="00C76626" w:rsidRPr="00C76626" w:rsidRDefault="00C76626" w:rsidP="00C76626">
      <w:pPr>
        <w:pStyle w:val="ListParagraph"/>
        <w:rPr>
          <w:rFonts w:cstheme="majorBidi"/>
          <w:b/>
          <w:bCs/>
        </w:rPr>
      </w:pPr>
    </w:p>
    <w:p w14:paraId="76862EA0" w14:textId="77777777" w:rsidR="00C76626" w:rsidRPr="00C76626" w:rsidRDefault="00C76626" w:rsidP="00C76626">
      <w:pPr>
        <w:pStyle w:val="ListParagraph"/>
        <w:rPr>
          <w:rFonts w:cstheme="majorBidi"/>
          <w:b/>
          <w:bCs/>
        </w:rPr>
      </w:pPr>
    </w:p>
    <w:p w14:paraId="14B7AD09" w14:textId="77777777" w:rsidR="00C76626" w:rsidRPr="00C76626" w:rsidRDefault="00C76626" w:rsidP="00C76626">
      <w:pPr>
        <w:pStyle w:val="ListParagraph"/>
        <w:rPr>
          <w:rFonts w:cstheme="majorBidi"/>
          <w:b/>
          <w:bCs/>
        </w:rPr>
      </w:pPr>
    </w:p>
    <w:p w14:paraId="6575DDF3" w14:textId="77777777" w:rsidR="00C76626" w:rsidRPr="00C76626" w:rsidRDefault="00C76626" w:rsidP="00C76626">
      <w:pPr>
        <w:pStyle w:val="ListParagraph"/>
        <w:rPr>
          <w:rFonts w:cstheme="majorBidi"/>
          <w:b/>
          <w:bCs/>
        </w:rPr>
      </w:pPr>
    </w:p>
    <w:p w14:paraId="75D0AF81" w14:textId="77777777" w:rsidR="00C76626" w:rsidRPr="00C76626" w:rsidRDefault="00C76626" w:rsidP="00C76626">
      <w:pPr>
        <w:pStyle w:val="ListParagraph"/>
        <w:rPr>
          <w:rFonts w:cstheme="majorBidi"/>
          <w:b/>
          <w:bCs/>
        </w:rPr>
      </w:pPr>
    </w:p>
    <w:p w14:paraId="61E9EE35" w14:textId="77777777" w:rsidR="00C76626" w:rsidRPr="00C76626" w:rsidRDefault="00C76626" w:rsidP="00C76626">
      <w:pPr>
        <w:pStyle w:val="ListParagraph"/>
        <w:rPr>
          <w:rFonts w:cstheme="majorBidi"/>
          <w:b/>
          <w:bCs/>
        </w:rPr>
      </w:pPr>
    </w:p>
    <w:p w14:paraId="66645B51" w14:textId="77777777" w:rsidR="00C76626" w:rsidRPr="00C76626" w:rsidRDefault="00C76626" w:rsidP="00C76626">
      <w:pPr>
        <w:pStyle w:val="ListParagraph"/>
        <w:rPr>
          <w:rFonts w:cstheme="majorBidi"/>
          <w:b/>
          <w:bCs/>
        </w:rPr>
      </w:pPr>
    </w:p>
    <w:p w14:paraId="33101A21" w14:textId="77777777" w:rsidR="00C76626" w:rsidRPr="00C76626" w:rsidRDefault="00C76626" w:rsidP="00C76626">
      <w:pPr>
        <w:pStyle w:val="ListParagraph"/>
        <w:rPr>
          <w:rFonts w:cstheme="majorBidi"/>
          <w:b/>
          <w:bCs/>
        </w:rPr>
      </w:pPr>
    </w:p>
    <w:p w14:paraId="0BC72674" w14:textId="77777777" w:rsidR="00C76626" w:rsidRPr="00C76626" w:rsidRDefault="00C76626" w:rsidP="00C76626">
      <w:pPr>
        <w:pStyle w:val="ListParagraph"/>
        <w:rPr>
          <w:rFonts w:cstheme="majorBidi"/>
          <w:b/>
          <w:bCs/>
        </w:rPr>
      </w:pPr>
      <w:r w:rsidRPr="00C76626">
        <w:rPr>
          <w:rFonts w:cstheme="majorBidi"/>
          <w:b/>
          <w:bCs/>
        </w:rPr>
        <w:t>DAFTAR GAMBAR</w:t>
      </w:r>
    </w:p>
    <w:p w14:paraId="721AE809" w14:textId="77777777" w:rsidR="00C76626" w:rsidRPr="00C76626" w:rsidRDefault="00C76626" w:rsidP="00C76626">
      <w:pPr>
        <w:pStyle w:val="ListParagraph"/>
        <w:rPr>
          <w:rFonts w:cstheme="majorBidi"/>
          <w:b/>
          <w:bCs/>
        </w:rPr>
      </w:pPr>
    </w:p>
    <w:p w14:paraId="0D448E72" w14:textId="77777777" w:rsidR="00C76626" w:rsidRPr="00C76626" w:rsidRDefault="00C76626" w:rsidP="00C76626">
      <w:pPr>
        <w:pStyle w:val="ListParagraph"/>
        <w:rPr>
          <w:rFonts w:cstheme="majorBidi"/>
          <w:b/>
          <w:bCs/>
        </w:rPr>
      </w:pPr>
      <w:r w:rsidRPr="00C76626">
        <w:rPr>
          <w:rFonts w:cstheme="majorBidi"/>
          <w:b/>
          <w:bCs/>
        </w:rPr>
        <w:t xml:space="preserve">Gambar 1: </w:t>
      </w:r>
      <w:r w:rsidRPr="00C76626">
        <w:rPr>
          <w:rFonts w:cstheme="majorBidi"/>
          <w:b/>
          <w:bCs/>
        </w:rPr>
        <w:fldChar w:fldCharType="begin"/>
      </w:r>
      <w:r w:rsidRPr="00C76626">
        <w:rPr>
          <w:rFonts w:cstheme="majorBidi"/>
          <w:b/>
          <w:bCs/>
        </w:rPr>
        <w:instrText xml:space="preserve"> TOC \o "1-3" \h \z \u </w:instrText>
      </w:r>
      <w:r w:rsidRPr="00C76626">
        <w:rPr>
          <w:rFonts w:cstheme="majorBidi"/>
          <w:b/>
          <w:bCs/>
        </w:rPr>
        <w:fldChar w:fldCharType="separate"/>
      </w:r>
      <w:hyperlink w:anchor="_Toc222241487" w:history="1">
        <w:r w:rsidRPr="00C76626">
          <w:rPr>
            <w:rFonts w:cstheme="majorBidi"/>
            <w:b/>
            <w:bCs/>
          </w:rPr>
          <w:t>Grafik peningkatan  tonase sampah di Indonesia 2017-2025</w:t>
        </w:r>
        <w:r w:rsidRPr="00C76626">
          <w:rPr>
            <w:rFonts w:cstheme="majorBidi"/>
            <w:b/>
            <w:bCs/>
            <w:webHidden/>
          </w:rPr>
          <w:tab/>
          <w:t>1</w:t>
        </w:r>
      </w:hyperlink>
    </w:p>
    <w:p w14:paraId="1A19518E" w14:textId="77777777" w:rsidR="00C76626" w:rsidRPr="00C76626" w:rsidRDefault="00C76626" w:rsidP="00C76626">
      <w:pPr>
        <w:pStyle w:val="ListParagraph"/>
        <w:rPr>
          <w:rFonts w:cstheme="majorBidi"/>
          <w:b/>
          <w:bCs/>
        </w:rPr>
      </w:pPr>
      <w:r w:rsidRPr="00C76626">
        <w:rPr>
          <w:rFonts w:cstheme="majorBidi"/>
          <w:b/>
          <w:bCs/>
        </w:rPr>
        <w:t>Gambar 2: Roadmap penelitian yang diajukan</w:t>
      </w:r>
      <w:r w:rsidRPr="00C76626">
        <w:rPr>
          <w:rFonts w:cstheme="majorBidi"/>
          <w:b/>
          <w:bCs/>
        </w:rPr>
        <w:tab/>
        <w:t>3</w:t>
      </w:r>
    </w:p>
    <w:p w14:paraId="585A7985" w14:textId="77777777" w:rsidR="00C76626" w:rsidRPr="00C76626" w:rsidRDefault="00C76626" w:rsidP="00C76626">
      <w:pPr>
        <w:pStyle w:val="ListParagraph"/>
        <w:rPr>
          <w:rFonts w:cstheme="majorBidi"/>
          <w:b/>
          <w:bCs/>
        </w:rPr>
      </w:pPr>
      <w:r w:rsidRPr="00C76626">
        <w:rPr>
          <w:rFonts w:cstheme="majorBidi"/>
          <w:b/>
          <w:bCs/>
        </w:rPr>
        <w:t>Gambar 3: Raspberry Pi 4B</w:t>
      </w:r>
      <w:r w:rsidRPr="00C76626">
        <w:rPr>
          <w:rFonts w:cstheme="majorBidi"/>
          <w:b/>
          <w:bCs/>
        </w:rPr>
        <w:tab/>
        <w:t>4</w:t>
      </w:r>
    </w:p>
    <w:p w14:paraId="21F4C15B" w14:textId="77777777" w:rsidR="00C76626" w:rsidRPr="00C76626" w:rsidRDefault="00C76626" w:rsidP="00C76626">
      <w:pPr>
        <w:pStyle w:val="ListParagraph"/>
        <w:rPr>
          <w:rFonts w:cstheme="majorBidi"/>
          <w:b/>
          <w:bCs/>
        </w:rPr>
      </w:pPr>
      <w:r w:rsidRPr="00C76626">
        <w:rPr>
          <w:rFonts w:cstheme="majorBidi"/>
          <w:b/>
          <w:bCs/>
        </w:rPr>
        <w:t>Gambar 4: Board ESP32</w:t>
      </w:r>
      <w:r w:rsidRPr="00C76626">
        <w:rPr>
          <w:rFonts w:cstheme="majorBidi"/>
          <w:b/>
          <w:bCs/>
        </w:rPr>
        <w:tab/>
        <w:t>5</w:t>
      </w:r>
    </w:p>
    <w:p w14:paraId="45AA71F6" w14:textId="77777777" w:rsidR="00C76626" w:rsidRPr="00C76626" w:rsidRDefault="00C76626" w:rsidP="00C76626">
      <w:pPr>
        <w:pStyle w:val="ListParagraph"/>
        <w:rPr>
          <w:rFonts w:cstheme="majorBidi"/>
          <w:b/>
          <w:bCs/>
        </w:rPr>
      </w:pPr>
      <w:r w:rsidRPr="00C76626">
        <w:rPr>
          <w:rFonts w:cstheme="majorBidi"/>
          <w:b/>
          <w:bCs/>
        </w:rPr>
        <w:t>Gambar 5: Logo Python</w:t>
      </w:r>
      <w:r w:rsidRPr="00C76626">
        <w:rPr>
          <w:rFonts w:cstheme="majorBidi"/>
          <w:b/>
          <w:bCs/>
        </w:rPr>
        <w:tab/>
        <w:t>5</w:t>
      </w:r>
    </w:p>
    <w:p w14:paraId="36E2C328" w14:textId="77777777" w:rsidR="00C76626" w:rsidRPr="00C76626" w:rsidRDefault="00C76626" w:rsidP="00C76626">
      <w:pPr>
        <w:pStyle w:val="ListParagraph"/>
        <w:rPr>
          <w:rFonts w:cstheme="majorBidi"/>
          <w:b/>
          <w:bCs/>
        </w:rPr>
      </w:pPr>
      <w:r w:rsidRPr="00C76626">
        <w:rPr>
          <w:rFonts w:cstheme="majorBidi"/>
          <w:b/>
          <w:bCs/>
        </w:rPr>
        <w:t>Gambar 6: CCTV dengan conector USB</w:t>
      </w:r>
      <w:r w:rsidRPr="00C76626">
        <w:rPr>
          <w:rFonts w:cstheme="majorBidi"/>
          <w:b/>
          <w:bCs/>
        </w:rPr>
        <w:tab/>
        <w:t>5</w:t>
      </w:r>
    </w:p>
    <w:p w14:paraId="3465B8BD" w14:textId="77777777" w:rsidR="00C76626" w:rsidRPr="00C76626" w:rsidRDefault="00C76626" w:rsidP="00C76626">
      <w:pPr>
        <w:pStyle w:val="ListParagraph"/>
        <w:rPr>
          <w:rFonts w:cstheme="majorBidi"/>
          <w:b/>
          <w:bCs/>
        </w:rPr>
      </w:pPr>
      <w:r w:rsidRPr="00C76626">
        <w:rPr>
          <w:rFonts w:cstheme="majorBidi"/>
          <w:b/>
          <w:bCs/>
        </w:rPr>
        <w:t>Gambar 7: Flowchart alur kerja Smart River</w:t>
      </w:r>
      <w:r w:rsidRPr="00C76626">
        <w:rPr>
          <w:rFonts w:cstheme="majorBidi"/>
          <w:b/>
          <w:bCs/>
        </w:rPr>
        <w:tab/>
        <w:t>6</w:t>
      </w:r>
    </w:p>
    <w:p w14:paraId="3D6CF105" w14:textId="77777777" w:rsidR="00C76626" w:rsidRPr="00C76626" w:rsidRDefault="00C76626" w:rsidP="00C76626">
      <w:pPr>
        <w:pStyle w:val="ListParagraph"/>
        <w:rPr>
          <w:rFonts w:cstheme="majorBidi"/>
          <w:b/>
          <w:bCs/>
        </w:rPr>
      </w:pPr>
      <w:r w:rsidRPr="00C76626">
        <w:rPr>
          <w:rFonts w:cstheme="majorBidi"/>
          <w:b/>
          <w:bCs/>
        </w:rPr>
        <w:lastRenderedPageBreak/>
        <w:t>Gambar 8: Diagram alur penelitian</w:t>
      </w:r>
      <w:r w:rsidRPr="00C76626">
        <w:rPr>
          <w:rFonts w:cstheme="majorBidi"/>
          <w:b/>
          <w:bCs/>
        </w:rPr>
        <w:tab/>
        <w:t>7</w:t>
      </w:r>
    </w:p>
    <w:p w14:paraId="176715CD" w14:textId="77777777" w:rsidR="00C76626" w:rsidRPr="00C76626" w:rsidRDefault="00C76626" w:rsidP="00C76626">
      <w:pPr>
        <w:pStyle w:val="ListParagraph"/>
        <w:rPr>
          <w:rFonts w:cstheme="majorBidi"/>
          <w:b/>
          <w:bCs/>
        </w:rPr>
      </w:pPr>
      <w:r w:rsidRPr="00C76626">
        <w:rPr>
          <w:rFonts w:cstheme="majorBidi"/>
          <w:b/>
          <w:bCs/>
        </w:rPr>
        <w:t>Gambar 9: Diagram pengolahan data Smart River</w:t>
      </w:r>
      <w:r w:rsidRPr="00C76626">
        <w:rPr>
          <w:rFonts w:cstheme="majorBidi"/>
          <w:b/>
          <w:bCs/>
        </w:rPr>
        <w:tab/>
        <w:t>8</w:t>
      </w:r>
    </w:p>
    <w:p w14:paraId="68BC09CD" w14:textId="77777777" w:rsidR="00C76626" w:rsidRPr="00C76626" w:rsidRDefault="00C76626" w:rsidP="00C76626">
      <w:pPr>
        <w:pStyle w:val="ListParagraph"/>
        <w:rPr>
          <w:rFonts w:cstheme="majorBidi"/>
          <w:b/>
          <w:bCs/>
        </w:rPr>
      </w:pPr>
    </w:p>
    <w:p w14:paraId="10D0DD62" w14:textId="77777777" w:rsidR="00C76626" w:rsidRPr="00C76626" w:rsidRDefault="00C76626" w:rsidP="00C76626">
      <w:pPr>
        <w:pStyle w:val="ListParagraph"/>
        <w:rPr>
          <w:rFonts w:cstheme="majorBidi"/>
          <w:b/>
          <w:bCs/>
        </w:rPr>
      </w:pPr>
    </w:p>
    <w:p w14:paraId="37C9BF43" w14:textId="77777777" w:rsidR="00C76626" w:rsidRPr="00C76626" w:rsidRDefault="00C76626" w:rsidP="00C76626">
      <w:pPr>
        <w:pStyle w:val="ListParagraph"/>
        <w:rPr>
          <w:rFonts w:cstheme="majorBidi"/>
          <w:b/>
          <w:bCs/>
        </w:rPr>
      </w:pPr>
    </w:p>
    <w:p w14:paraId="51BB2BD4" w14:textId="77777777" w:rsidR="00C76626" w:rsidRPr="00C76626" w:rsidRDefault="00C76626" w:rsidP="00C76626">
      <w:pPr>
        <w:pStyle w:val="ListParagraph"/>
        <w:rPr>
          <w:rFonts w:cstheme="majorBidi"/>
          <w:b/>
          <w:bCs/>
        </w:rPr>
      </w:pPr>
    </w:p>
    <w:p w14:paraId="148D5097" w14:textId="77777777" w:rsidR="00C76626" w:rsidRPr="00C76626" w:rsidRDefault="00C76626" w:rsidP="00C76626">
      <w:pPr>
        <w:pStyle w:val="ListParagraph"/>
        <w:rPr>
          <w:rFonts w:cstheme="majorBidi"/>
          <w:b/>
          <w:bCs/>
        </w:rPr>
      </w:pPr>
    </w:p>
    <w:p w14:paraId="0C596BE7" w14:textId="77777777" w:rsidR="00C76626" w:rsidRPr="00C76626" w:rsidRDefault="00C76626" w:rsidP="00C76626">
      <w:pPr>
        <w:pStyle w:val="ListParagraph"/>
        <w:rPr>
          <w:rFonts w:cstheme="majorBidi"/>
          <w:b/>
          <w:bCs/>
        </w:rPr>
      </w:pPr>
    </w:p>
    <w:p w14:paraId="5D8D357D" w14:textId="77777777" w:rsidR="00C76626" w:rsidRPr="00C76626" w:rsidRDefault="00C76626" w:rsidP="00C76626">
      <w:pPr>
        <w:pStyle w:val="ListParagraph"/>
        <w:rPr>
          <w:rFonts w:cstheme="majorBidi"/>
          <w:b/>
          <w:bCs/>
        </w:rPr>
      </w:pPr>
    </w:p>
    <w:p w14:paraId="0D49DB93" w14:textId="77777777" w:rsidR="00C76626" w:rsidRPr="00C76626" w:rsidRDefault="00C76626" w:rsidP="00C76626">
      <w:pPr>
        <w:pStyle w:val="ListParagraph"/>
        <w:rPr>
          <w:rFonts w:cstheme="majorBidi"/>
          <w:b/>
          <w:bCs/>
        </w:rPr>
      </w:pPr>
    </w:p>
    <w:p w14:paraId="65793DBD" w14:textId="77777777" w:rsidR="00C76626" w:rsidRPr="00C76626" w:rsidRDefault="00C76626" w:rsidP="00C76626">
      <w:pPr>
        <w:pStyle w:val="ListParagraph"/>
        <w:rPr>
          <w:rFonts w:cstheme="majorBidi"/>
          <w:b/>
          <w:bCs/>
        </w:rPr>
      </w:pPr>
    </w:p>
    <w:p w14:paraId="7742635C" w14:textId="77777777" w:rsidR="00C76626" w:rsidRPr="00C76626" w:rsidRDefault="00C76626" w:rsidP="00C76626">
      <w:pPr>
        <w:pStyle w:val="ListParagraph"/>
        <w:rPr>
          <w:rFonts w:cstheme="majorBidi"/>
          <w:b/>
          <w:bCs/>
        </w:rPr>
      </w:pPr>
    </w:p>
    <w:p w14:paraId="48EAA93F" w14:textId="77777777" w:rsidR="00C76626" w:rsidRPr="00C76626" w:rsidRDefault="00C76626" w:rsidP="00C76626">
      <w:pPr>
        <w:pStyle w:val="ListParagraph"/>
        <w:rPr>
          <w:rFonts w:cstheme="majorBidi"/>
          <w:b/>
          <w:bCs/>
        </w:rPr>
      </w:pPr>
    </w:p>
    <w:p w14:paraId="6D6BB438" w14:textId="77777777" w:rsidR="00C76626" w:rsidRPr="00C76626" w:rsidRDefault="00C76626" w:rsidP="00C76626">
      <w:pPr>
        <w:pStyle w:val="ListParagraph"/>
        <w:rPr>
          <w:rFonts w:cstheme="majorBidi"/>
          <w:b/>
          <w:bCs/>
        </w:rPr>
      </w:pPr>
    </w:p>
    <w:p w14:paraId="57EDBC7B" w14:textId="77777777" w:rsidR="00C76626" w:rsidRPr="00C76626" w:rsidRDefault="00C76626" w:rsidP="00C76626">
      <w:pPr>
        <w:pStyle w:val="ListParagraph"/>
        <w:rPr>
          <w:rFonts w:cstheme="majorBidi"/>
          <w:b/>
          <w:bCs/>
        </w:rPr>
      </w:pPr>
    </w:p>
    <w:p w14:paraId="5664A980" w14:textId="77777777" w:rsidR="00C76626" w:rsidRPr="00C76626" w:rsidRDefault="00C76626" w:rsidP="00C76626">
      <w:pPr>
        <w:pStyle w:val="ListParagraph"/>
        <w:rPr>
          <w:rFonts w:cstheme="majorBidi"/>
          <w:b/>
          <w:bCs/>
        </w:rPr>
      </w:pPr>
    </w:p>
    <w:p w14:paraId="6EC78623" w14:textId="77777777" w:rsidR="00C76626" w:rsidRPr="00C76626" w:rsidRDefault="00C76626" w:rsidP="00C76626">
      <w:pPr>
        <w:pStyle w:val="ListParagraph"/>
        <w:rPr>
          <w:rFonts w:cstheme="majorBidi"/>
          <w:b/>
          <w:bCs/>
        </w:rPr>
      </w:pPr>
    </w:p>
    <w:p w14:paraId="7771E978" w14:textId="77777777" w:rsidR="00C76626" w:rsidRPr="00C76626" w:rsidRDefault="00C76626" w:rsidP="00C76626">
      <w:pPr>
        <w:pStyle w:val="ListParagraph"/>
        <w:rPr>
          <w:rFonts w:cstheme="majorBidi"/>
          <w:b/>
          <w:bCs/>
        </w:rPr>
      </w:pPr>
    </w:p>
    <w:p w14:paraId="68168B11" w14:textId="77777777" w:rsidR="00C76626" w:rsidRPr="00C76626" w:rsidRDefault="00C76626" w:rsidP="00C76626">
      <w:pPr>
        <w:pStyle w:val="ListParagraph"/>
        <w:rPr>
          <w:rFonts w:cstheme="majorBidi"/>
          <w:b/>
          <w:bCs/>
        </w:rPr>
      </w:pPr>
    </w:p>
    <w:p w14:paraId="43E1E95C" w14:textId="77777777" w:rsidR="00C76626" w:rsidRPr="00C76626" w:rsidRDefault="00C76626" w:rsidP="00C76626">
      <w:pPr>
        <w:pStyle w:val="ListParagraph"/>
        <w:rPr>
          <w:rFonts w:cstheme="majorBidi"/>
          <w:b/>
          <w:bCs/>
        </w:rPr>
      </w:pPr>
    </w:p>
    <w:p w14:paraId="4CC254A0" w14:textId="77777777" w:rsidR="00C76626" w:rsidRPr="00C76626" w:rsidRDefault="00C76626" w:rsidP="00C76626">
      <w:pPr>
        <w:pStyle w:val="ListParagraph"/>
        <w:rPr>
          <w:rFonts w:cstheme="majorBidi"/>
          <w:b/>
          <w:bCs/>
        </w:rPr>
      </w:pPr>
    </w:p>
    <w:p w14:paraId="56354EAC" w14:textId="77777777" w:rsidR="00C76626" w:rsidRPr="00C76626" w:rsidRDefault="00C76626" w:rsidP="00C76626">
      <w:pPr>
        <w:pStyle w:val="ListParagraph"/>
        <w:rPr>
          <w:rFonts w:cstheme="majorBidi"/>
          <w:b/>
          <w:bCs/>
        </w:rPr>
      </w:pPr>
    </w:p>
    <w:p w14:paraId="56180070" w14:textId="77777777" w:rsidR="00C76626" w:rsidRPr="00C76626" w:rsidRDefault="00C76626" w:rsidP="00C76626">
      <w:pPr>
        <w:pStyle w:val="ListParagraph"/>
        <w:rPr>
          <w:rFonts w:cstheme="majorBidi"/>
          <w:b/>
          <w:bCs/>
        </w:rPr>
      </w:pPr>
    </w:p>
    <w:p w14:paraId="71D5AE5D" w14:textId="77777777" w:rsidR="00C76626" w:rsidRPr="00C76626" w:rsidRDefault="00C76626" w:rsidP="00C76626">
      <w:pPr>
        <w:pStyle w:val="ListParagraph"/>
        <w:rPr>
          <w:rFonts w:cstheme="majorBidi"/>
          <w:b/>
          <w:bCs/>
        </w:rPr>
      </w:pPr>
    </w:p>
    <w:p w14:paraId="7BCA5A31" w14:textId="2D8F1248" w:rsidR="00C76626" w:rsidRPr="00C76626" w:rsidRDefault="00C76626" w:rsidP="00C76626">
      <w:pPr>
        <w:pStyle w:val="ListParagraph"/>
      </w:pPr>
      <w:r w:rsidRPr="00C76626">
        <w:rPr>
          <w:rFonts w:cstheme="majorBidi"/>
          <w:b/>
          <w:bCs/>
        </w:rPr>
        <w:fldChar w:fldCharType="end"/>
      </w:r>
    </w:p>
    <w:p w14:paraId="2EC2035B" w14:textId="77777777" w:rsidR="006B3EB7" w:rsidRPr="00C76626" w:rsidRDefault="00000000">
      <w:pPr>
        <w:pStyle w:val="Heading1"/>
        <w:rPr>
          <w:rFonts w:asciiTheme="majorBidi" w:hAnsiTheme="majorBidi"/>
          <w:color w:val="auto"/>
        </w:rPr>
      </w:pPr>
      <w:r w:rsidRPr="00C76626">
        <w:rPr>
          <w:rFonts w:asciiTheme="majorBidi" w:hAnsiTheme="majorBidi"/>
          <w:color w:val="auto"/>
        </w:rPr>
        <w:t>BAB I PENDAHULUAN</w:t>
      </w:r>
    </w:p>
    <w:p w14:paraId="640798EA" w14:textId="77777777" w:rsidR="006B3EB7" w:rsidRPr="00C76626" w:rsidRDefault="00000000">
      <w:pPr>
        <w:pStyle w:val="Heading2"/>
        <w:rPr>
          <w:rFonts w:asciiTheme="majorBidi" w:hAnsiTheme="majorBidi"/>
          <w:color w:val="auto"/>
        </w:rPr>
      </w:pPr>
      <w:r w:rsidRPr="00C76626">
        <w:rPr>
          <w:rFonts w:asciiTheme="majorBidi" w:hAnsiTheme="majorBidi"/>
          <w:color w:val="auto"/>
        </w:rPr>
        <w:t>1.1 Latar Belakang</w:t>
      </w:r>
    </w:p>
    <w:p w14:paraId="12824791" w14:textId="77777777" w:rsidR="006B3EB7" w:rsidRPr="00C76626" w:rsidRDefault="00000000">
      <w:pPr>
        <w:rPr>
          <w:rFonts w:asciiTheme="majorBidi" w:hAnsiTheme="majorBidi" w:cstheme="majorBidi"/>
        </w:rPr>
      </w:pPr>
      <w:r w:rsidRPr="00C76626">
        <w:rPr>
          <w:rFonts w:asciiTheme="majorBidi" w:hAnsiTheme="majorBidi" w:cstheme="majorBidi"/>
        </w:rPr>
        <w:t>Permasalahan sampah merupakan isu global yang terus meningkat setiap tahun. Sampah tidak hanya ditemukan di wilayah daratan, tetapi juga mencemari perairan seperti sungai dan danau. Sebagian besar pencemaran ini disebabkan oleh aktivitas manusia seperti pembuangan sampah sembarangan dan limbah industri yang tidak terkelola dengan baik.</w:t>
      </w:r>
    </w:p>
    <w:p w14:paraId="2B003123" w14:textId="77777777" w:rsidR="006B3EB7" w:rsidRPr="00C76626" w:rsidRDefault="00000000">
      <w:pPr>
        <w:rPr>
          <w:rFonts w:asciiTheme="majorBidi" w:hAnsiTheme="majorBidi" w:cstheme="majorBidi"/>
        </w:rPr>
      </w:pPr>
      <w:r w:rsidRPr="00C76626">
        <w:rPr>
          <w:rFonts w:asciiTheme="majorBidi" w:hAnsiTheme="majorBidi" w:cstheme="majorBidi"/>
        </w:rPr>
        <w:t>Di Indonesia, berdasarkan data Sistem Informasi Pengelolaan Sampah Nasional (SIPSN) KLHK tahun 2024, total timbulan sampah nasional mencapai 33,43 juta ton per tahun dan hanya sekitar 59% yang terkelola. Hal ini menyebabkan banyak sungai tercemar dan meningkatkan risiko banjir serta gangguan ekosistem.</w:t>
      </w:r>
    </w:p>
    <w:p w14:paraId="4169CCAE" w14:textId="77777777" w:rsidR="006B3EB7" w:rsidRPr="00C76626" w:rsidRDefault="00000000">
      <w:pPr>
        <w:rPr>
          <w:rFonts w:asciiTheme="majorBidi" w:hAnsiTheme="majorBidi" w:cstheme="majorBidi"/>
        </w:rPr>
      </w:pPr>
      <w:r w:rsidRPr="00C76626">
        <w:rPr>
          <w:rFonts w:asciiTheme="majorBidi" w:hAnsiTheme="majorBidi" w:cstheme="majorBidi"/>
        </w:rPr>
        <w:t xml:space="preserve">Beberapa penelitian terdahulu telah dilakukan untuk mengatasi permasalahan ini. Organisasi One Earth – One Ocean mengembangkan kapal pembersih sampah bernama SeeHamster yang menggunakan sistem conveyor untuk mengumpulkan sampah di perairan. Penelitian Mulyawan dan Hendy (2011) mengembangkan sistem deteksi objek real-time berbasis pengolahan citra. </w:t>
      </w:r>
      <w:r w:rsidRPr="00C76626">
        <w:rPr>
          <w:rFonts w:asciiTheme="majorBidi" w:hAnsiTheme="majorBidi" w:cstheme="majorBidi"/>
        </w:rPr>
        <w:lastRenderedPageBreak/>
        <w:t>Adibowo dkk. (2020) menerapkan metode CNN dengan algoritma YOLO untuk meningkatkan akurasi deteksi objek.</w:t>
      </w:r>
    </w:p>
    <w:p w14:paraId="12DDF532" w14:textId="77777777" w:rsidR="006B3EB7" w:rsidRPr="00C76626" w:rsidRDefault="00000000">
      <w:pPr>
        <w:rPr>
          <w:rFonts w:asciiTheme="majorBidi" w:hAnsiTheme="majorBidi" w:cstheme="majorBidi"/>
        </w:rPr>
      </w:pPr>
      <w:r w:rsidRPr="00C76626">
        <w:rPr>
          <w:rFonts w:asciiTheme="majorBidi" w:hAnsiTheme="majorBidi" w:cstheme="majorBidi"/>
        </w:rPr>
        <w:t>Meskipun demikian, integrasi antara sistem pembersih mekanis dengan sistem deteksi cerdas berbasis IoT masih belum banyak dikembangkan secara terpadu. Oleh karena itu, penelitian ini merancang Smart River yang menggabungkan Raspberry Pi, ESP32, dan algoritma YOLO untuk mendeteksi dan mengambil sampah secara otomatis.</w:t>
      </w:r>
    </w:p>
    <w:p w14:paraId="68144BAA" w14:textId="77777777" w:rsidR="006B3EB7" w:rsidRPr="00C76626" w:rsidRDefault="00000000">
      <w:pPr>
        <w:pStyle w:val="Heading2"/>
        <w:rPr>
          <w:rFonts w:asciiTheme="majorBidi" w:hAnsiTheme="majorBidi"/>
          <w:color w:val="auto"/>
        </w:rPr>
      </w:pPr>
      <w:r w:rsidRPr="00C76626">
        <w:rPr>
          <w:rFonts w:asciiTheme="majorBidi" w:hAnsiTheme="majorBidi"/>
          <w:color w:val="auto"/>
        </w:rPr>
        <w:t>1.2 Rumusan Masalah</w:t>
      </w:r>
    </w:p>
    <w:p w14:paraId="6DA7A40D" w14:textId="77777777" w:rsidR="006B3EB7" w:rsidRPr="00C76626" w:rsidRDefault="00000000">
      <w:pPr>
        <w:rPr>
          <w:rFonts w:asciiTheme="majorBidi" w:hAnsiTheme="majorBidi" w:cstheme="majorBidi"/>
        </w:rPr>
      </w:pPr>
      <w:r w:rsidRPr="00C76626">
        <w:rPr>
          <w:rFonts w:asciiTheme="majorBidi" w:hAnsiTheme="majorBidi" w:cstheme="majorBidi"/>
        </w:rPr>
        <w:t>1. Bagaimana merancang alat pembersih sungai berbasis teknologi otomatis?</w:t>
      </w:r>
    </w:p>
    <w:p w14:paraId="534D8B1F" w14:textId="77777777" w:rsidR="006B3EB7" w:rsidRPr="00C76626" w:rsidRDefault="00000000">
      <w:pPr>
        <w:rPr>
          <w:rFonts w:asciiTheme="majorBidi" w:hAnsiTheme="majorBidi" w:cstheme="majorBidi"/>
        </w:rPr>
      </w:pPr>
      <w:r w:rsidRPr="00C76626">
        <w:rPr>
          <w:rFonts w:asciiTheme="majorBidi" w:hAnsiTheme="majorBidi" w:cstheme="majorBidi"/>
        </w:rPr>
        <w:t>2. Bagaimana sistem dapat membantu petugas kebersihan secara efisien?</w:t>
      </w:r>
    </w:p>
    <w:p w14:paraId="60DEFC9A" w14:textId="77777777" w:rsidR="006B3EB7" w:rsidRPr="00C76626" w:rsidRDefault="00000000">
      <w:pPr>
        <w:rPr>
          <w:rFonts w:asciiTheme="majorBidi" w:hAnsiTheme="majorBidi" w:cstheme="majorBidi"/>
        </w:rPr>
      </w:pPr>
      <w:r w:rsidRPr="00C76626">
        <w:rPr>
          <w:rFonts w:asciiTheme="majorBidi" w:hAnsiTheme="majorBidi" w:cstheme="majorBidi"/>
        </w:rPr>
        <w:t>3. Bagaimana implementasi YOLO pada sistem ini?</w:t>
      </w:r>
    </w:p>
    <w:p w14:paraId="658D7FB4" w14:textId="77777777" w:rsidR="006B3EB7" w:rsidRPr="00C76626" w:rsidRDefault="00000000">
      <w:pPr>
        <w:pStyle w:val="Heading2"/>
        <w:rPr>
          <w:rFonts w:asciiTheme="majorBidi" w:hAnsiTheme="majorBidi"/>
          <w:color w:val="auto"/>
        </w:rPr>
      </w:pPr>
      <w:r w:rsidRPr="00C76626">
        <w:rPr>
          <w:rFonts w:asciiTheme="majorBidi" w:hAnsiTheme="majorBidi"/>
          <w:color w:val="auto"/>
        </w:rPr>
        <w:t>1.3 Tujuan Penelitian</w:t>
      </w:r>
    </w:p>
    <w:p w14:paraId="0068FB7B" w14:textId="77777777" w:rsidR="006B3EB7" w:rsidRPr="00C76626" w:rsidRDefault="00000000">
      <w:pPr>
        <w:rPr>
          <w:rFonts w:asciiTheme="majorBidi" w:hAnsiTheme="majorBidi" w:cstheme="majorBidi"/>
        </w:rPr>
      </w:pPr>
      <w:r w:rsidRPr="00C76626">
        <w:rPr>
          <w:rFonts w:asciiTheme="majorBidi" w:hAnsiTheme="majorBidi" w:cstheme="majorBidi"/>
        </w:rPr>
        <w:t>1. Mengembangkan sistem pembersih sungai berbasis teknologi.</w:t>
      </w:r>
    </w:p>
    <w:p w14:paraId="56843E0D" w14:textId="77777777" w:rsidR="006B3EB7" w:rsidRPr="00C76626" w:rsidRDefault="00000000">
      <w:pPr>
        <w:rPr>
          <w:rFonts w:asciiTheme="majorBidi" w:hAnsiTheme="majorBidi" w:cstheme="majorBidi"/>
        </w:rPr>
      </w:pPr>
      <w:r w:rsidRPr="00C76626">
        <w:rPr>
          <w:rFonts w:asciiTheme="majorBidi" w:hAnsiTheme="majorBidi" w:cstheme="majorBidi"/>
        </w:rPr>
        <w:t>2. Mengurangi pencemaran sungai.</w:t>
      </w:r>
    </w:p>
    <w:p w14:paraId="2A4D648C" w14:textId="77777777" w:rsidR="006B3EB7" w:rsidRPr="00C76626" w:rsidRDefault="00000000">
      <w:pPr>
        <w:rPr>
          <w:rFonts w:asciiTheme="majorBidi" w:hAnsiTheme="majorBidi" w:cstheme="majorBidi"/>
        </w:rPr>
      </w:pPr>
      <w:r w:rsidRPr="00C76626">
        <w:rPr>
          <w:rFonts w:asciiTheme="majorBidi" w:hAnsiTheme="majorBidi" w:cstheme="majorBidi"/>
        </w:rPr>
        <w:t>3. Meningkatkan efisiensi pembersihan sungai.</w:t>
      </w:r>
    </w:p>
    <w:p w14:paraId="76171F54" w14:textId="77777777" w:rsidR="006B3EB7" w:rsidRPr="00C76626" w:rsidRDefault="00000000">
      <w:pPr>
        <w:pStyle w:val="Heading2"/>
        <w:rPr>
          <w:rFonts w:asciiTheme="majorBidi" w:hAnsiTheme="majorBidi"/>
          <w:color w:val="auto"/>
        </w:rPr>
      </w:pPr>
      <w:r w:rsidRPr="00C76626">
        <w:rPr>
          <w:rFonts w:asciiTheme="majorBidi" w:hAnsiTheme="majorBidi"/>
          <w:color w:val="auto"/>
        </w:rPr>
        <w:t>1.4 Manfaat Penelitian</w:t>
      </w:r>
    </w:p>
    <w:p w14:paraId="7019DCDD" w14:textId="77777777" w:rsidR="006B3EB7" w:rsidRPr="00C76626" w:rsidRDefault="00000000">
      <w:pPr>
        <w:rPr>
          <w:rFonts w:asciiTheme="majorBidi" w:hAnsiTheme="majorBidi" w:cstheme="majorBidi"/>
        </w:rPr>
      </w:pPr>
      <w:r w:rsidRPr="00C76626">
        <w:rPr>
          <w:rFonts w:asciiTheme="majorBidi" w:hAnsiTheme="majorBidi" w:cstheme="majorBidi"/>
        </w:rPr>
        <w:t>1. Membantu menjaga kebersihan sungai.</w:t>
      </w:r>
    </w:p>
    <w:p w14:paraId="2B3AF429" w14:textId="77777777" w:rsidR="006B3EB7" w:rsidRPr="00C76626" w:rsidRDefault="00000000">
      <w:pPr>
        <w:rPr>
          <w:rFonts w:asciiTheme="majorBidi" w:hAnsiTheme="majorBidi" w:cstheme="majorBidi"/>
        </w:rPr>
      </w:pPr>
      <w:r w:rsidRPr="00C76626">
        <w:rPr>
          <w:rFonts w:asciiTheme="majorBidi" w:hAnsiTheme="majorBidi" w:cstheme="majorBidi"/>
        </w:rPr>
        <w:t>2. Mengurangi risiko banjir akibat sampah.</w:t>
      </w:r>
    </w:p>
    <w:p w14:paraId="0FB595B3" w14:textId="77777777" w:rsidR="006B3EB7" w:rsidRPr="00C76626" w:rsidRDefault="00000000">
      <w:pPr>
        <w:rPr>
          <w:rFonts w:asciiTheme="majorBidi" w:hAnsiTheme="majorBidi" w:cstheme="majorBidi"/>
        </w:rPr>
      </w:pPr>
      <w:r w:rsidRPr="00C76626">
        <w:rPr>
          <w:rFonts w:asciiTheme="majorBidi" w:hAnsiTheme="majorBidi" w:cstheme="majorBidi"/>
        </w:rPr>
        <w:t>3. Mendukung inovasi teknologi ramah lingkungan.</w:t>
      </w:r>
    </w:p>
    <w:p w14:paraId="443CAE79" w14:textId="77777777" w:rsidR="006B3EB7" w:rsidRPr="00C76626" w:rsidRDefault="00000000">
      <w:pPr>
        <w:pStyle w:val="Heading1"/>
        <w:rPr>
          <w:rFonts w:asciiTheme="majorBidi" w:hAnsiTheme="majorBidi"/>
          <w:color w:val="auto"/>
        </w:rPr>
      </w:pPr>
      <w:r w:rsidRPr="00C76626">
        <w:rPr>
          <w:rFonts w:asciiTheme="majorBidi" w:hAnsiTheme="majorBidi"/>
          <w:color w:val="auto"/>
        </w:rPr>
        <w:t>BAB II TINJAUAN PUSTAKA</w:t>
      </w:r>
    </w:p>
    <w:p w14:paraId="66FE2581" w14:textId="77777777" w:rsidR="006B3EB7" w:rsidRPr="00C76626" w:rsidRDefault="00000000">
      <w:pPr>
        <w:rPr>
          <w:rFonts w:asciiTheme="majorBidi" w:hAnsiTheme="majorBidi" w:cstheme="majorBidi"/>
        </w:rPr>
      </w:pPr>
      <w:r w:rsidRPr="00C76626">
        <w:rPr>
          <w:rFonts w:asciiTheme="majorBidi" w:hAnsiTheme="majorBidi" w:cstheme="majorBidi"/>
        </w:rPr>
        <w:t>Pencemaran sungai terjadi akibat aktivitas manusia yang tidak terkontrol.</w:t>
      </w:r>
    </w:p>
    <w:p w14:paraId="3EF1C5FE" w14:textId="77777777" w:rsidR="006B3EB7" w:rsidRPr="00C76626" w:rsidRDefault="00000000">
      <w:pPr>
        <w:rPr>
          <w:rFonts w:asciiTheme="majorBidi" w:hAnsiTheme="majorBidi" w:cstheme="majorBidi"/>
        </w:rPr>
      </w:pPr>
      <w:r w:rsidRPr="00C76626">
        <w:rPr>
          <w:rFonts w:asciiTheme="majorBidi" w:hAnsiTheme="majorBidi" w:cstheme="majorBidi"/>
        </w:rPr>
        <w:t>Internet of Things (IoT) memungkinkan perangkat saling terhubung dan bertukar data secara otomatis.</w:t>
      </w:r>
    </w:p>
    <w:p w14:paraId="5C456BFA" w14:textId="77777777" w:rsidR="006B3EB7" w:rsidRPr="00C76626" w:rsidRDefault="00000000">
      <w:pPr>
        <w:rPr>
          <w:rFonts w:asciiTheme="majorBidi" w:hAnsiTheme="majorBidi" w:cstheme="majorBidi"/>
        </w:rPr>
      </w:pPr>
      <w:r w:rsidRPr="00C76626">
        <w:rPr>
          <w:rFonts w:asciiTheme="majorBidi" w:hAnsiTheme="majorBidi" w:cstheme="majorBidi"/>
        </w:rPr>
        <w:t>Computer vision dan YOLO memungkinkan deteksi objek secara real-time melalui kamera.</w:t>
      </w:r>
    </w:p>
    <w:p w14:paraId="6E4C3354" w14:textId="77777777" w:rsidR="006B3EB7" w:rsidRPr="00C76626" w:rsidRDefault="00000000">
      <w:pPr>
        <w:pStyle w:val="Heading1"/>
        <w:rPr>
          <w:rFonts w:asciiTheme="majorBidi" w:hAnsiTheme="majorBidi"/>
          <w:color w:val="auto"/>
        </w:rPr>
      </w:pPr>
      <w:r w:rsidRPr="00C76626">
        <w:rPr>
          <w:rFonts w:asciiTheme="majorBidi" w:hAnsiTheme="majorBidi"/>
          <w:color w:val="auto"/>
        </w:rPr>
        <w:t>BAB III METODE PENELITIAN</w:t>
      </w:r>
    </w:p>
    <w:p w14:paraId="7C5A11BA" w14:textId="77777777" w:rsidR="006B3EB7" w:rsidRPr="00C76626" w:rsidRDefault="00000000">
      <w:pPr>
        <w:rPr>
          <w:rFonts w:asciiTheme="majorBidi" w:hAnsiTheme="majorBidi" w:cstheme="majorBidi"/>
        </w:rPr>
      </w:pPr>
      <w:r w:rsidRPr="00C76626">
        <w:rPr>
          <w:rFonts w:asciiTheme="majorBidi" w:hAnsiTheme="majorBidi" w:cstheme="majorBidi"/>
        </w:rPr>
        <w:t>Penelitian ini menggunakan model pengembangan Four-D: Define, Design, Develop, Disseminate.</w:t>
      </w:r>
    </w:p>
    <w:p w14:paraId="26670249" w14:textId="77777777" w:rsidR="006B3EB7" w:rsidRPr="00C76626" w:rsidRDefault="00000000">
      <w:pPr>
        <w:rPr>
          <w:rFonts w:asciiTheme="majorBidi" w:hAnsiTheme="majorBidi" w:cstheme="majorBidi"/>
        </w:rPr>
      </w:pPr>
      <w:r w:rsidRPr="00C76626">
        <w:rPr>
          <w:rFonts w:asciiTheme="majorBidi" w:hAnsiTheme="majorBidi" w:cstheme="majorBidi"/>
        </w:rPr>
        <w:t>Perangkat utama yang digunakan meliputi Raspberry Pi 4B, ESP32, kamera, sensor, motor, dan sistem conveyor.</w:t>
      </w:r>
    </w:p>
    <w:p w14:paraId="58CF6BC8" w14:textId="77777777" w:rsidR="006B3EB7" w:rsidRPr="00C76626" w:rsidRDefault="00000000">
      <w:pPr>
        <w:rPr>
          <w:rFonts w:asciiTheme="majorBidi" w:hAnsiTheme="majorBidi" w:cstheme="majorBidi"/>
        </w:rPr>
      </w:pPr>
      <w:r w:rsidRPr="00C76626">
        <w:rPr>
          <w:rFonts w:asciiTheme="majorBidi" w:hAnsiTheme="majorBidi" w:cstheme="majorBidi"/>
        </w:rPr>
        <w:t>Data dari kamera diproses menggunakan algoritma YOLO untuk mendeteksi sampah secara real-time.</w:t>
      </w:r>
    </w:p>
    <w:p w14:paraId="2866B984" w14:textId="77777777" w:rsidR="006B3EB7" w:rsidRPr="00C76626" w:rsidRDefault="00000000">
      <w:pPr>
        <w:pStyle w:val="Heading1"/>
        <w:rPr>
          <w:rFonts w:asciiTheme="majorBidi" w:hAnsiTheme="majorBidi"/>
          <w:color w:val="auto"/>
        </w:rPr>
      </w:pPr>
      <w:r w:rsidRPr="00C76626">
        <w:rPr>
          <w:rFonts w:asciiTheme="majorBidi" w:hAnsiTheme="majorBidi"/>
          <w:color w:val="auto"/>
        </w:rPr>
        <w:lastRenderedPageBreak/>
        <w:t>BAB IV RANCANGAN ANGGARAN DAN JADWAL</w:t>
      </w:r>
    </w:p>
    <w:p w14:paraId="07E7B8F9" w14:textId="77777777" w:rsidR="006B3EB7" w:rsidRPr="00C76626" w:rsidRDefault="00000000">
      <w:pPr>
        <w:rPr>
          <w:rFonts w:asciiTheme="majorBidi" w:hAnsiTheme="majorBidi" w:cstheme="majorBidi"/>
        </w:rPr>
      </w:pPr>
      <w:r w:rsidRPr="00C76626">
        <w:rPr>
          <w:rFonts w:asciiTheme="majorBidi" w:hAnsiTheme="majorBidi" w:cstheme="majorBidi"/>
        </w:rPr>
        <w:t>Total anggaran yang dibutuhkan sebesar Rp3.705.000.</w:t>
      </w:r>
    </w:p>
    <w:p w14:paraId="5FAFEEE3" w14:textId="3E918B96" w:rsidR="006B3EB7" w:rsidRPr="00C76626" w:rsidRDefault="00000000">
      <w:pPr>
        <w:rPr>
          <w:rFonts w:asciiTheme="majorBidi" w:hAnsiTheme="majorBidi" w:cstheme="majorBidi"/>
        </w:rPr>
      </w:pPr>
      <w:r w:rsidRPr="00C76626">
        <w:rPr>
          <w:rFonts w:asciiTheme="majorBidi" w:hAnsiTheme="majorBidi" w:cstheme="majorBidi"/>
        </w:rPr>
        <w:t>Penyusunan proposal dilakukan selama 1 bulan</w:t>
      </w:r>
      <w:r w:rsidR="00C76626">
        <w:rPr>
          <w:rFonts w:asciiTheme="majorBidi" w:hAnsiTheme="majorBidi" w:cstheme="majorBidi"/>
        </w:rPr>
        <w:t>,</w:t>
      </w:r>
      <w:r w:rsidRPr="00C76626">
        <w:rPr>
          <w:rFonts w:asciiTheme="majorBidi" w:hAnsiTheme="majorBidi" w:cstheme="majorBidi"/>
        </w:rPr>
        <w:t xml:space="preserve"> meliputi identifikasi masalah hingga revisi.</w:t>
      </w:r>
    </w:p>
    <w:sectPr w:rsidR="006B3EB7" w:rsidRPr="00C766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5346212">
    <w:abstractNumId w:val="8"/>
  </w:num>
  <w:num w:numId="2" w16cid:durableId="733747508">
    <w:abstractNumId w:val="6"/>
  </w:num>
  <w:num w:numId="3" w16cid:durableId="1378162570">
    <w:abstractNumId w:val="5"/>
  </w:num>
  <w:num w:numId="4" w16cid:durableId="1040010275">
    <w:abstractNumId w:val="4"/>
  </w:num>
  <w:num w:numId="5" w16cid:durableId="684330322">
    <w:abstractNumId w:val="7"/>
  </w:num>
  <w:num w:numId="6" w16cid:durableId="40599302">
    <w:abstractNumId w:val="3"/>
  </w:num>
  <w:num w:numId="7" w16cid:durableId="118841952">
    <w:abstractNumId w:val="2"/>
  </w:num>
  <w:num w:numId="8" w16cid:durableId="2015649797">
    <w:abstractNumId w:val="1"/>
  </w:num>
  <w:num w:numId="9" w16cid:durableId="216472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F13"/>
    <w:rsid w:val="0015074B"/>
    <w:rsid w:val="0029639D"/>
    <w:rsid w:val="00326F90"/>
    <w:rsid w:val="006B3EB7"/>
    <w:rsid w:val="00A2228D"/>
    <w:rsid w:val="00AA1D8D"/>
    <w:rsid w:val="00B47730"/>
    <w:rsid w:val="00C766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BE9DEA"/>
  <w14:defaultImageDpi w14:val="300"/>
  <w15:docId w15:val="{C0D1A0E3-EDAD-4B5A-858C-68C2C9182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76626"/>
    <w:rPr>
      <w:color w:val="0000FF" w:themeColor="hyperlink"/>
      <w:u w:val="single"/>
    </w:rPr>
  </w:style>
  <w:style w:type="character" w:styleId="UnresolvedMention">
    <w:name w:val="Unresolved Mention"/>
    <w:basedOn w:val="DefaultParagraphFont"/>
    <w:uiPriority w:val="99"/>
    <w:semiHidden/>
    <w:unhideWhenUsed/>
    <w:rsid w:val="00C76626"/>
    <w:rPr>
      <w:color w:val="605E5C"/>
      <w:shd w:val="clear" w:color="auto" w:fill="E1DFDD"/>
    </w:rPr>
  </w:style>
  <w:style w:type="paragraph" w:styleId="TOC1">
    <w:name w:val="toc 1"/>
    <w:basedOn w:val="Normal"/>
    <w:next w:val="Normal"/>
    <w:autoRedefine/>
    <w:uiPriority w:val="39"/>
    <w:semiHidden/>
    <w:unhideWhenUsed/>
    <w:rsid w:val="00C76626"/>
    <w:pPr>
      <w:spacing w:after="100"/>
    </w:pPr>
  </w:style>
  <w:style w:type="paragraph" w:styleId="TOC2">
    <w:name w:val="toc 2"/>
    <w:basedOn w:val="Normal"/>
    <w:next w:val="Normal"/>
    <w:autoRedefine/>
    <w:uiPriority w:val="39"/>
    <w:semiHidden/>
    <w:unhideWhenUsed/>
    <w:rsid w:val="00C76626"/>
    <w:pPr>
      <w:spacing w:after="100"/>
      <w:ind w:left="220"/>
    </w:pPr>
  </w:style>
  <w:style w:type="paragraph" w:styleId="TOC3">
    <w:name w:val="toc 3"/>
    <w:basedOn w:val="Normal"/>
    <w:next w:val="Normal"/>
    <w:autoRedefine/>
    <w:uiPriority w:val="39"/>
    <w:semiHidden/>
    <w:unhideWhenUsed/>
    <w:rsid w:val="00C766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1</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 Resky</cp:lastModifiedBy>
  <cp:revision>2</cp:revision>
  <dcterms:created xsi:type="dcterms:W3CDTF">2013-12-23T23:15:00Z</dcterms:created>
  <dcterms:modified xsi:type="dcterms:W3CDTF">2026-03-03T11:01:00Z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6e8f68f8-3608-4da7-9b70-a2fc684fa275</vt:lpwstr>
  </property>
</Properties>
</file>